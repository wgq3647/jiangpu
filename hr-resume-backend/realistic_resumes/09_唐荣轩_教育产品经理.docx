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唐荣轩</w:t>
      </w:r>
    </w:p>
    <w:p>
      <w:pPr>
        <w:jc w:val="center"/>
      </w:pPr>
      <w:r>
        <w:rPr>
          <w:sz w:val="20"/>
        </w:rPr>
        <w:t>电话：17591769367  |  邮箱：tang419@gmail.com  |  性别：男</w:t>
      </w:r>
    </w:p>
    <w:p>
      <w:pPr>
        <w:jc w:val="center"/>
      </w:pPr>
      <w:r>
        <w:rPr>
          <w:sz w:val="20"/>
        </w:rPr>
        <w:t>求职意向：教育产品经理（教育/培训）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2017.09 - 2021.06  </w:t>
      </w:r>
      <w:r>
        <w:t>南京邮电大学  地理科学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2023.08 - 至今  </w:t>
      </w:r>
      <w:r>
        <w:rPr>
          <w:b/>
        </w:rPr>
        <w:t xml:space="preserve">哒哒英语  </w:t>
      </w:r>
      <w:r>
        <w:t>教育产品经理专员</w:t>
      </w:r>
    </w:p>
    <w:p>
      <w:pPr>
        <w:pStyle w:val="ListBullet"/>
      </w:pPr>
      <w:r>
        <w:t>分析学习数据，优化学习体验和学习效果</w:t>
      </w:r>
    </w:p>
    <w:p>
      <w:pPr>
        <w:pStyle w:val="ListBullet"/>
      </w:pPr>
      <w:r>
        <w:t>跟踪教育行业趋势，输出竞品分析报告</w:t>
      </w:r>
    </w:p>
    <w:p>
      <w:pPr>
        <w:pStyle w:val="ListBullet"/>
      </w:pPr>
      <w:r>
        <w:t>与运营团队协作，推动产品运营需求落地</w:t>
      </w:r>
    </w:p>
    <w:p>
      <w:pPr>
        <w:pStyle w:val="ListBullet"/>
      </w:pPr>
      <w:r>
        <w:t>进行用户研究和需求分析，输出产品需求文档</w:t>
      </w:r>
    </w:p>
    <w:p>
      <w:pPr>
        <w:pStyle w:val="Heading1"/>
      </w:pPr>
      <w:r>
        <w:t>项目经验</w:t>
      </w:r>
    </w:p>
    <w:p>
      <w:r>
        <w:rPr>
          <w:b/>
        </w:rPr>
        <w:t>项目名称：智能题库系统</w:t>
      </w:r>
    </w:p>
    <w:p>
      <w:r>
        <w:t>担任角色：主要参与人</w:t>
      </w:r>
    </w:p>
    <w:p>
      <w:r>
        <w:t>项目描述：负责智能题库系统的规划与执行，推动项目落地并达成预期目标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K12教育  |  数据分析  |  用户研究  |  项目管理  |  课程体系设计  |  需求分析</w:t>
      </w:r>
    </w:p>
    <w:p>
      <w:pPr>
        <w:pStyle w:val="Heading1"/>
      </w:pPr>
      <w:r>
        <w:t>证书荣誉</w:t>
      </w:r>
    </w:p>
    <w:p>
      <w:pPr>
        <w:pStyle w:val="ListBullet"/>
      </w:pPr>
      <w:r>
        <w:t>NPDP产品经理认证</w:t>
      </w:r>
    </w:p>
    <w:p>
      <w:pPr>
        <w:pStyle w:val="ListBullet"/>
      </w:pPr>
      <w:r>
        <w:t>PMP项目管理专业人士</w:t>
      </w:r>
    </w:p>
    <w:p>
      <w:pPr>
        <w:pStyle w:val="Heading1"/>
      </w:pPr>
      <w:r>
        <w:t>自我评价</w:t>
      </w:r>
    </w:p>
    <w:p>
      <w:r>
        <w:t>工作认真负责，注重细节，具备良好的团队协作精神和沟通能力。 拥有1年教育/培训行业教育产品经理工作经验，熟悉行业发展趋势和业务流程。 持续学习行业新知识和新技能，保持对行业趋势的敏感度。 本科学历背景，专业基础扎实，具备较强的学习能力和适应能力。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