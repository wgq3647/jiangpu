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罗宇</w:t>
      </w:r>
    </w:p>
    <w:p>
      <w:pPr>
        <w:jc w:val="center"/>
      </w:pPr>
      <w:r>
        <w:rPr>
          <w:sz w:val="20"/>
        </w:rPr>
        <w:t>电话：13110518347  |  邮箱：luo229@foxmail.com  |  性别：男</w:t>
      </w:r>
    </w:p>
    <w:p>
      <w:pPr>
        <w:jc w:val="center"/>
      </w:pPr>
      <w:r>
        <w:rPr>
          <w:sz w:val="20"/>
        </w:rPr>
        <w:t>求职意向：活动策划（媒体/广告）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2019.09 - 2022.06  </w:t>
      </w:r>
      <w:r>
        <w:t>复旦大学  化学工程  硕士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2022.01 - 至今  </w:t>
      </w:r>
      <w:r>
        <w:rPr>
          <w:b/>
        </w:rPr>
        <w:t xml:space="preserve">某知名企业  </w:t>
      </w:r>
      <w:r>
        <w:t>活动策划</w:t>
      </w:r>
    </w:p>
    <w:p>
      <w:pPr>
        <w:pStyle w:val="ListBullet"/>
      </w:pPr>
      <w:r>
        <w:t>负责活动现场的执行和协调工作</w:t>
      </w:r>
    </w:p>
    <w:p>
      <w:pPr>
        <w:pStyle w:val="ListBullet"/>
      </w:pPr>
      <w:r>
        <w:t>进行活动效果评估和复盘总结</w:t>
      </w:r>
    </w:p>
    <w:p>
      <w:pPr>
        <w:pStyle w:val="ListBullet"/>
      </w:pPr>
      <w:r>
        <w:t>负责品牌活动和营销活动的策划与执行</w:t>
      </w:r>
    </w:p>
    <w:p>
      <w:pPr>
        <w:pStyle w:val="ListBullet"/>
      </w:pPr>
      <w:r>
        <w:t>管理活动预算和成本控制</w:t>
      </w:r>
    </w:p>
    <w:p>
      <w:r>
        <w:rPr>
          <w:b/>
        </w:rPr>
        <w:t xml:space="preserve">2021.09 - 2022.03  </w:t>
      </w:r>
      <w:r>
        <w:rPr>
          <w:b/>
        </w:rPr>
        <w:t xml:space="preserve">某知名企业  </w:t>
      </w:r>
      <w:r>
        <w:t>活动策划</w:t>
      </w:r>
    </w:p>
    <w:p>
      <w:pPr>
        <w:pStyle w:val="ListBullet"/>
      </w:pPr>
      <w:r>
        <w:t>管理活动供应商，包括场地、搭建、演艺等</w:t>
      </w:r>
    </w:p>
    <w:p>
      <w:pPr>
        <w:pStyle w:val="ListBullet"/>
      </w:pPr>
      <w:r>
        <w:t>管理活动预算和成本控制</w:t>
      </w:r>
    </w:p>
    <w:p>
      <w:pPr>
        <w:pStyle w:val="ListBullet"/>
      </w:pPr>
      <w:r>
        <w:t>负责活动现场的执行和协调工作</w:t>
      </w:r>
    </w:p>
    <w:p>
      <w:pPr>
        <w:pStyle w:val="ListBullet"/>
      </w:pPr>
      <w:r>
        <w:t>进行活动效果评估和复盘总结</w:t>
      </w:r>
    </w:p>
    <w:p>
      <w:r>
        <w:rPr>
          <w:b/>
        </w:rPr>
        <w:t xml:space="preserve">2020.09 - 2021.07  </w:t>
      </w:r>
      <w:r>
        <w:rPr>
          <w:b/>
        </w:rPr>
        <w:t xml:space="preserve">某知名企业  </w:t>
      </w:r>
      <w:r>
        <w:t>活动策划</w:t>
      </w:r>
    </w:p>
    <w:p>
      <w:pPr>
        <w:pStyle w:val="ListBullet"/>
      </w:pPr>
      <w:r>
        <w:t>负责活动现场的执行和协调工作</w:t>
      </w:r>
    </w:p>
    <w:p>
      <w:pPr>
        <w:pStyle w:val="ListBullet"/>
      </w:pPr>
      <w:r>
        <w:t>进行活动效果评估和复盘总结</w:t>
      </w:r>
    </w:p>
    <w:p>
      <w:pPr>
        <w:pStyle w:val="ListBullet"/>
      </w:pPr>
      <w:r>
        <w:t>管理活动预算和成本控制</w:t>
      </w:r>
    </w:p>
    <w:p>
      <w:pPr>
        <w:pStyle w:val="ListBullet"/>
      </w:pPr>
      <w:r>
        <w:t>进行活动方案创意构思和预算编制</w:t>
      </w:r>
    </w:p>
    <w:p>
      <w:pPr>
        <w:pStyle w:val="Heading1"/>
      </w:pPr>
      <w:r>
        <w:t>项目经验</w:t>
      </w:r>
    </w:p>
    <w:p>
      <w:r>
        <w:rPr>
          <w:b/>
        </w:rPr>
        <w:t>项目名称：体育赛事策划</w:t>
      </w:r>
    </w:p>
    <w:p>
      <w:r>
        <w:t>担任角色：主要参与人</w:t>
      </w:r>
    </w:p>
    <w:p>
      <w:r>
        <w:t>项目描述：负责体育赛事策划的规划与执行，推动项目落地并达成预期目标</w:t>
      </w:r>
    </w:p>
    <w:p>
      <w:r>
        <w:t>个人贡献：项目上线后用户满意度提升25%，业务指标显著改善</w:t>
      </w:r>
    </w:p>
    <w:p>
      <w:r>
        <w:rPr>
          <w:b/>
        </w:rPr>
        <w:t>项目名称：音乐节策划</w:t>
      </w:r>
    </w:p>
    <w:p>
      <w:r>
        <w:t>担任角色：技术负责人</w:t>
      </w:r>
    </w:p>
    <w:p>
      <w:r>
        <w:t>项目描述：负责音乐节策划的规划与执行，推动项目落地并达成预期目标</w:t>
      </w:r>
    </w:p>
    <w:p>
      <w:r>
        <w:t>个人贡献：通过优化方案，项目效率提升30%，成本降低20%</w:t>
      </w:r>
    </w:p>
    <w:p>
      <w:pPr>
        <w:pStyle w:val="Heading1"/>
      </w:pPr>
      <w:r>
        <w:t>技能特长</w:t>
      </w:r>
    </w:p>
    <w:p>
      <w:r>
        <w:t>场地布置  |  客户沟通  |  方案撰写  |  预算管理  |  活动策划  |  供应商对接</w:t>
      </w:r>
    </w:p>
    <w:p>
      <w:pPr>
        <w:pStyle w:val="Heading1"/>
      </w:pPr>
      <w:r>
        <w:t>证书荣誉</w:t>
      </w:r>
    </w:p>
    <w:p>
      <w:pPr>
        <w:pStyle w:val="ListBullet"/>
      </w:pPr>
      <w:r>
        <w:t>活动策划师</w:t>
      </w:r>
    </w:p>
    <w:p>
      <w:pPr>
        <w:pStyle w:val="ListBullet"/>
      </w:pPr>
      <w:r>
        <w:t>会展策划师</w:t>
      </w:r>
    </w:p>
    <w:p>
      <w:pPr>
        <w:pStyle w:val="Heading1"/>
      </w:pPr>
      <w:r>
        <w:t>自我评价</w:t>
      </w:r>
    </w:p>
    <w:p>
      <w:r>
        <w:t>拥有4年媒体/广告行业活动策划工作经验，熟悉行业发展趋势和业务流程。 具备较强的数据分析能力和逻辑思维，能够用数据驱动决策。 具备良好的服务意识和客户导向思维，注重用户体验和客户满意度。 持续学习行业新知识和新技能，保持对行业趋势的敏感度。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