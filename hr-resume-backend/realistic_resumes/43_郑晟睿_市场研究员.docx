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郑晟睿</w:t>
      </w:r>
    </w:p>
    <w:p>
      <w:pPr>
        <w:jc w:val="center"/>
      </w:pPr>
      <w:r>
        <w:rPr>
          <w:sz w:val="20"/>
        </w:rPr>
        <w:t>电话：18049329668  |  邮箱：zheng345@163.com  |  性别：男</w:t>
      </w:r>
    </w:p>
    <w:p>
      <w:pPr>
        <w:jc w:val="center"/>
      </w:pPr>
      <w:r>
        <w:rPr>
          <w:sz w:val="20"/>
        </w:rPr>
        <w:t>求职意向：市场研究员（咨询/法律）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2020.09 - 2024.06  </w:t>
      </w:r>
      <w:r>
        <w:t>首都师范大学  地理科学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2022.09 - 至今  </w:t>
      </w:r>
      <w:r>
        <w:rPr>
          <w:b/>
        </w:rPr>
        <w:t xml:space="preserve">某知名企业  </w:t>
      </w:r>
      <w:r>
        <w:t>市场研究员</w:t>
      </w:r>
    </w:p>
    <w:p>
      <w:pPr>
        <w:pStyle w:val="ListBullet"/>
      </w:pPr>
      <w:r>
        <w:t>负责市场调研项目的设计和执行</w:t>
      </w:r>
    </w:p>
    <w:p>
      <w:pPr>
        <w:pStyle w:val="ListBullet"/>
      </w:pPr>
      <w:r>
        <w:t>设计调研问卷和访谈提纲</w:t>
      </w:r>
    </w:p>
    <w:p>
      <w:pPr>
        <w:pStyle w:val="ListBullet"/>
      </w:pPr>
      <w:r>
        <w:t>使用SPSS/Excel进行数据统计和分析</w:t>
      </w:r>
    </w:p>
    <w:p>
      <w:pPr>
        <w:pStyle w:val="ListBullet"/>
      </w:pPr>
      <w:r>
        <w:t>为客户提供市场决策支持</w:t>
      </w:r>
    </w:p>
    <w:p>
      <w:r>
        <w:rPr>
          <w:b/>
        </w:rPr>
        <w:t xml:space="preserve">2020.08 - 2022.03  </w:t>
      </w:r>
      <w:r>
        <w:rPr>
          <w:b/>
        </w:rPr>
        <w:t xml:space="preserve">某知名企业  </w:t>
      </w:r>
      <w:r>
        <w:t>市场研究员</w:t>
      </w:r>
    </w:p>
    <w:p>
      <w:pPr>
        <w:pStyle w:val="ListBullet"/>
      </w:pPr>
      <w:r>
        <w:t>撰写市场研究报告和分析建议</w:t>
      </w:r>
    </w:p>
    <w:p>
      <w:pPr>
        <w:pStyle w:val="ListBullet"/>
      </w:pPr>
      <w:r>
        <w:t>负责市场调研项目的设计和执行</w:t>
      </w:r>
    </w:p>
    <w:p>
      <w:pPr>
        <w:pStyle w:val="ListBullet"/>
      </w:pPr>
      <w:r>
        <w:t>为客户提供市场决策支持</w:t>
      </w:r>
    </w:p>
    <w:p>
      <w:pPr>
        <w:pStyle w:val="ListBullet"/>
      </w:pPr>
      <w:r>
        <w:t>进行定量和定性调研数据的收集和分析</w:t>
      </w:r>
    </w:p>
    <w:p>
      <w:pPr>
        <w:pStyle w:val="Heading1"/>
      </w:pPr>
      <w:r>
        <w:t>项目经验</w:t>
      </w:r>
    </w:p>
    <w:p>
      <w:r>
        <w:rPr>
          <w:b/>
        </w:rPr>
        <w:t>项目名称：品牌健康度研究</w:t>
      </w:r>
    </w:p>
    <w:p>
      <w:r>
        <w:t>担任角色：主要参与人</w:t>
      </w:r>
    </w:p>
    <w:p>
      <w:r>
        <w:t>项目描述：负责品牌健康度研究的规划与执行，推动项目落地并达成预期目标</w:t>
      </w:r>
    </w:p>
    <w:p>
      <w:r>
        <w:t>个人贡献：项目上线后用户满意度提升25%，业务指标显著改善</w:t>
      </w:r>
    </w:p>
    <w:p>
      <w:r>
        <w:rPr>
          <w:b/>
        </w:rPr>
        <w:t>项目名称：产品概念测试</w:t>
      </w:r>
    </w:p>
    <w:p>
      <w:r>
        <w:t>担任角色：技术负责人</w:t>
      </w:r>
    </w:p>
    <w:p>
      <w:r>
        <w:t>项目描述：负责产品概念测试的规划与执行，推动项目落地并达成预期目标</w:t>
      </w:r>
    </w:p>
    <w:p>
      <w:r>
        <w:t>个人贡献：带领团队按时交付项目，获得客户高度认可</w:t>
      </w:r>
    </w:p>
    <w:p>
      <w:pPr>
        <w:pStyle w:val="Heading1"/>
      </w:pPr>
      <w:r>
        <w:t>技能特长</w:t>
      </w:r>
    </w:p>
    <w:p>
      <w:r>
        <w:t>Excel  |  SPSS  |  竞品分析  |  问卷设计  |  市场调研  |  数据分析</w:t>
      </w:r>
    </w:p>
    <w:p>
      <w:pPr>
        <w:pStyle w:val="Heading1"/>
      </w:pPr>
      <w:r>
        <w:t>证书荣誉</w:t>
      </w:r>
    </w:p>
    <w:p>
      <w:pPr>
        <w:pStyle w:val="ListBullet"/>
      </w:pPr>
      <w:r>
        <w:t>市场调查分析师</w:t>
      </w:r>
    </w:p>
    <w:p>
      <w:pPr>
        <w:pStyle w:val="ListBullet"/>
      </w:pPr>
      <w:r>
        <w:t>数据分析师</w:t>
      </w:r>
    </w:p>
    <w:p>
      <w:pPr>
        <w:pStyle w:val="Heading1"/>
      </w:pPr>
      <w:r>
        <w:t>自我评价</w:t>
      </w:r>
    </w:p>
    <w:p>
      <w:r>
        <w:t>熟练掌握相关专业技能和工具，能够独立承担项目并推动落地。 具备良好的服务意识和客户导向思维，注重用户体验和客户满意度。 本科学历背景，专业基础扎实，具备较强的学习能力和适应能力。 拥有4年咨询/法律行业市场研究员工作经验，熟悉行业发展趋势和业务流程。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