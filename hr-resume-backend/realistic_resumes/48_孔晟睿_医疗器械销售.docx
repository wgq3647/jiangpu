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孔晟睿</w:t>
      </w:r>
    </w:p>
    <w:p>
      <w:pPr>
        <w:jc w:val="center"/>
      </w:pPr>
      <w:r>
        <w:rPr>
          <w:sz w:val="20"/>
        </w:rPr>
        <w:t>电话：13613983735  |  邮箱：kong320@qq.com  |  性别：女</w:t>
      </w:r>
    </w:p>
    <w:p>
      <w:pPr>
        <w:jc w:val="center"/>
      </w:pPr>
      <w:r>
        <w:rPr>
          <w:sz w:val="20"/>
        </w:rPr>
        <w:t>求职意向：医疗器械销售（医疗/健康）  |  工作年限：10年以上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2019.09 - 2022.06  </w:t>
      </w:r>
      <w:r>
        <w:t>北京理工大学  教育  硕士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2022.03 - 至今  </w:t>
      </w:r>
      <w:r>
        <w:rPr>
          <w:b/>
        </w:rPr>
        <w:t xml:space="preserve">第四军医大学唐都医院  </w:t>
      </w:r>
      <w:r>
        <w:t>医疗器械销售主管</w:t>
      </w:r>
    </w:p>
    <w:p>
      <w:pPr>
        <w:pStyle w:val="ListBullet"/>
      </w:pPr>
      <w:r>
        <w:t>完成公司下达的销售业绩指标</w:t>
      </w:r>
    </w:p>
    <w:p>
      <w:pPr>
        <w:pStyle w:val="ListBullet"/>
      </w:pPr>
      <w:r>
        <w:t>维护客户关系，提升客户满意度</w:t>
      </w:r>
    </w:p>
    <w:p>
      <w:pPr>
        <w:pStyle w:val="ListBullet"/>
      </w:pPr>
      <w:r>
        <w:t>组织产品演示和学术推广活动</w:t>
      </w:r>
    </w:p>
    <w:p>
      <w:pPr>
        <w:pStyle w:val="ListBullet"/>
      </w:pPr>
      <w:r>
        <w:t>负责医疗器械产品的销售和市场开发工作</w:t>
      </w:r>
    </w:p>
    <w:p>
      <w:r>
        <w:rPr>
          <w:b/>
        </w:rPr>
        <w:t xml:space="preserve">2009.06 - 2022.07  </w:t>
      </w:r>
      <w:r>
        <w:rPr>
          <w:b/>
        </w:rPr>
        <w:t xml:space="preserve">默沙东  </w:t>
      </w:r>
      <w:r>
        <w:t>医疗器械销售主管</w:t>
      </w:r>
    </w:p>
    <w:p>
      <w:pPr>
        <w:pStyle w:val="ListBullet"/>
      </w:pPr>
      <w:r>
        <w:t>完成公司下达的销售业绩指标</w:t>
      </w:r>
    </w:p>
    <w:p>
      <w:pPr>
        <w:pStyle w:val="ListBullet"/>
      </w:pPr>
      <w:r>
        <w:t>进行医院和科室拜访，介绍产品优势</w:t>
      </w:r>
    </w:p>
    <w:p>
      <w:pPr>
        <w:pStyle w:val="ListBullet"/>
      </w:pPr>
      <w:r>
        <w:t>参与招投标工作，制作投标文件</w:t>
      </w:r>
    </w:p>
    <w:p>
      <w:pPr>
        <w:pStyle w:val="ListBullet"/>
      </w:pPr>
      <w:r>
        <w:t>组织产品演示和学术推广活动</w:t>
      </w:r>
    </w:p>
    <w:p>
      <w:r>
        <w:rPr>
          <w:b/>
        </w:rPr>
        <w:t xml:space="preserve">2006.04 - 2009.05  </w:t>
      </w:r>
      <w:r>
        <w:rPr>
          <w:b/>
        </w:rPr>
        <w:t xml:space="preserve">深圳市人民医院  </w:t>
      </w:r>
      <w:r>
        <w:t>高级医疗器械销售</w:t>
      </w:r>
    </w:p>
    <w:p>
      <w:pPr>
        <w:pStyle w:val="ListBullet"/>
      </w:pPr>
      <w:r>
        <w:t>参与招投标工作，制作投标文件</w:t>
      </w:r>
    </w:p>
    <w:p>
      <w:pPr>
        <w:pStyle w:val="ListBullet"/>
      </w:pPr>
      <w:r>
        <w:t>完成公司下达的销售业绩指标</w:t>
      </w:r>
    </w:p>
    <w:p>
      <w:pPr>
        <w:pStyle w:val="ListBullet"/>
      </w:pPr>
      <w:r>
        <w:t>组织产品演示和学术推广活动</w:t>
      </w:r>
    </w:p>
    <w:p>
      <w:pPr>
        <w:pStyle w:val="ListBullet"/>
      </w:pPr>
      <w:r>
        <w:t>负责医疗器械产品的销售和市场开发工作</w:t>
      </w:r>
    </w:p>
    <w:p>
      <w:pPr>
        <w:pStyle w:val="Heading1"/>
      </w:pPr>
      <w:r>
        <w:t>项目经验</w:t>
      </w:r>
    </w:p>
    <w:p>
      <w:r>
        <w:rPr>
          <w:b/>
        </w:rPr>
        <w:t>项目名称：招投标项目</w:t>
      </w:r>
    </w:p>
    <w:p>
      <w:r>
        <w:t>担任角色：项目负责人</w:t>
      </w:r>
    </w:p>
    <w:p>
      <w:r>
        <w:t>项目描述：负责招投标项目的规划与执行，推动项目落地并达成预期目标</w:t>
      </w:r>
    </w:p>
    <w:p>
      <w:r>
        <w:t>个人贡献：项目上线后用户满意度提升25%，业务指标显著改善</w:t>
      </w:r>
    </w:p>
    <w:p>
      <w:r>
        <w:rPr>
          <w:b/>
        </w:rPr>
        <w:t>项目名称：新产品上市</w:t>
      </w:r>
    </w:p>
    <w:p>
      <w:r>
        <w:t>担任角色：项目负责人</w:t>
      </w:r>
    </w:p>
    <w:p>
      <w:r>
        <w:t>项目描述：负责新产品上市的规划与执行，推动项目落地并达成预期目标</w:t>
      </w:r>
    </w:p>
    <w:p>
      <w:r>
        <w:t>个人贡献：创新性地解决了关键技术难题，申请专利2项</w:t>
      </w:r>
    </w:p>
    <w:p>
      <w:r>
        <w:rPr>
          <w:b/>
        </w:rPr>
        <w:t>项目名称：渠道建设项目</w:t>
      </w:r>
    </w:p>
    <w:p>
      <w:r>
        <w:t>担任角色：项目负责人</w:t>
      </w:r>
    </w:p>
    <w:p>
      <w:r>
        <w:t>项目描述：负责渠道建设项目的规划与执行，推动项目落地并达成预期目标</w:t>
      </w:r>
    </w:p>
    <w:p>
      <w:r>
        <w:t>个人贡献：创新性地解决了关键技术难题，申请专利2项</w:t>
      </w:r>
    </w:p>
    <w:p>
      <w:pPr>
        <w:pStyle w:val="Heading1"/>
      </w:pPr>
      <w:r>
        <w:t>技能特长</w:t>
      </w:r>
    </w:p>
    <w:p>
      <w:r>
        <w:t>客户开发  |  市场调研  |  产品演示  |  产品销售  |  学术推广  |  售后服务</w:t>
      </w:r>
    </w:p>
    <w:p>
      <w:pPr>
        <w:pStyle w:val="Heading1"/>
      </w:pPr>
      <w:r>
        <w:t>证书荣誉</w:t>
      </w:r>
    </w:p>
    <w:p>
      <w:pPr>
        <w:pStyle w:val="ListBullet"/>
      </w:pPr>
      <w:r>
        <w:t>医疗器械上岗证</w:t>
      </w:r>
    </w:p>
    <w:p>
      <w:pPr>
        <w:pStyle w:val="ListBullet"/>
      </w:pPr>
      <w:r>
        <w:t>医药代表资格认证</w:t>
      </w:r>
    </w:p>
    <w:p>
      <w:pPr>
        <w:pStyle w:val="Heading1"/>
      </w:pPr>
      <w:r>
        <w:t>自我评价</w:t>
      </w:r>
    </w:p>
    <w:p>
      <w:r>
        <w:t>持续学习行业新知识和新技能，保持对行业趋势的敏感度。 具备良好的服务意识和客户导向思维，注重用户体验和客户满意度。 熟练掌握相关专业技能和工具，能够独立承担项目并推动落地。 具备较强的数据分析能力和逻辑思维，能够用数据驱动决策。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