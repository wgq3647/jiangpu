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覃世</w:t>
      </w:r>
    </w:p>
    <w:p>
      <w:pPr>
        <w:jc w:val="center"/>
      </w:pPr>
      <w:r>
        <w:rPr>
          <w:sz w:val="20"/>
        </w:rPr>
        <w:t>电话：18297703482  |  邮箱：qin959@outlook.com  |  性别：男</w:t>
      </w:r>
    </w:p>
    <w:p>
      <w:pPr>
        <w:jc w:val="center"/>
      </w:pPr>
      <w:r>
        <w:rPr>
          <w:sz w:val="20"/>
        </w:rPr>
        <w:t>求职意向：产品经理（互联网/IT）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2016.09 - 2020.06  </w:t>
      </w:r>
      <w:r>
        <w:t>复旦大学  国际事务与国际关系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2023.03 - 至今  </w:t>
      </w:r>
      <w:r>
        <w:rPr>
          <w:b/>
        </w:rPr>
        <w:t xml:space="preserve">四方精创  </w:t>
      </w:r>
      <w:r>
        <w:t>产品经理</w:t>
      </w:r>
    </w:p>
    <w:p>
      <w:pPr>
        <w:pStyle w:val="ListBullet"/>
      </w:pPr>
      <w:r>
        <w:t>组织产品评审会，推动需求落地执行</w:t>
      </w:r>
    </w:p>
    <w:p>
      <w:pPr>
        <w:pStyle w:val="ListBullet"/>
      </w:pPr>
      <w:r>
        <w:t>分析产品数据，提出优化方案并推动落地</w:t>
      </w:r>
    </w:p>
    <w:p>
      <w:pPr>
        <w:pStyle w:val="ListBullet"/>
      </w:pPr>
      <w:r>
        <w:t>负责产品上线后的效果跟踪与持续优化</w:t>
      </w:r>
    </w:p>
    <w:p>
      <w:pPr>
        <w:pStyle w:val="ListBullet"/>
      </w:pPr>
      <w:r>
        <w:t>制定产品路线图，把控项目进度与质量</w:t>
      </w:r>
    </w:p>
    <w:p>
      <w:r>
        <w:rPr>
          <w:b/>
        </w:rPr>
        <w:t xml:space="preserve">2021.07 - 2023.08  </w:t>
      </w:r>
      <w:r>
        <w:rPr>
          <w:b/>
        </w:rPr>
        <w:t xml:space="preserve">唯品会  </w:t>
      </w:r>
      <w:r>
        <w:t>产品经理</w:t>
      </w:r>
    </w:p>
    <w:p>
      <w:pPr>
        <w:pStyle w:val="ListBullet"/>
      </w:pPr>
      <w:r>
        <w:t>协调研发、设计、运营团队推进产品迭代</w:t>
      </w:r>
    </w:p>
    <w:p>
      <w:pPr>
        <w:pStyle w:val="ListBullet"/>
      </w:pPr>
      <w:r>
        <w:t>制定产品路线图，把控项目进度与质量</w:t>
      </w:r>
    </w:p>
    <w:p>
      <w:pPr>
        <w:pStyle w:val="ListBullet"/>
      </w:pPr>
      <w:r>
        <w:t>进行竞品分析和用户研究，优化产品体验</w:t>
      </w:r>
    </w:p>
    <w:p>
      <w:pPr>
        <w:pStyle w:val="ListBullet"/>
      </w:pPr>
      <w:r>
        <w:t>与业务方沟通，挖掘需求并转化为产品功能</w:t>
      </w:r>
    </w:p>
    <w:p>
      <w:r>
        <w:rPr>
          <w:b/>
        </w:rPr>
        <w:t xml:space="preserve">2019.03 - 2021.06  </w:t>
      </w:r>
      <w:r>
        <w:rPr>
          <w:b/>
        </w:rPr>
        <w:t xml:space="preserve">蚂蚁集团  </w:t>
      </w:r>
      <w:r>
        <w:t>产品经理</w:t>
      </w:r>
    </w:p>
    <w:p>
      <w:pPr>
        <w:pStyle w:val="ListBullet"/>
      </w:pPr>
      <w:r>
        <w:t>与业务方沟通，挖掘需求并转化为产品功能</w:t>
      </w:r>
    </w:p>
    <w:p>
      <w:pPr>
        <w:pStyle w:val="ListBullet"/>
      </w:pPr>
      <w:r>
        <w:t>负责产品上线后的效果跟踪与持续优化</w:t>
      </w:r>
    </w:p>
    <w:p>
      <w:pPr>
        <w:pStyle w:val="ListBullet"/>
      </w:pPr>
      <w:r>
        <w:t>制定产品路线图，把控项目进度与质量</w:t>
      </w:r>
    </w:p>
    <w:p>
      <w:pPr>
        <w:pStyle w:val="ListBullet"/>
      </w:pPr>
      <w:r>
        <w:t>进行竞品分析和用户研究，优化产品体验</w:t>
      </w:r>
    </w:p>
    <w:p>
      <w:pPr>
        <w:pStyle w:val="Heading1"/>
      </w:pPr>
      <w:r>
        <w:t>项目经验</w:t>
      </w:r>
    </w:p>
    <w:p>
      <w:r>
        <w:rPr>
          <w:b/>
        </w:rPr>
        <w:t>项目名称：数据中台建设</w:t>
      </w:r>
    </w:p>
    <w:p>
      <w:r>
        <w:t>担任角色：核心成员</w:t>
      </w:r>
    </w:p>
    <w:p>
      <w:r>
        <w:t>项目描述：负责数据中台建设的规划与执行，推动项目落地并达成预期目标</w:t>
      </w:r>
    </w:p>
    <w:p>
      <w:r>
        <w:t>个人贡献：项目上线后用户满意度提升25%，业务指标显著改善</w:t>
      </w:r>
    </w:p>
    <w:p>
      <w:r>
        <w:rPr>
          <w:b/>
        </w:rPr>
        <w:t>项目名称：营销工具平台</w:t>
      </w:r>
    </w:p>
    <w:p>
      <w:r>
        <w:t>担任角色：核心成员</w:t>
      </w:r>
    </w:p>
    <w:p>
      <w:r>
        <w:t>项目描述：负责营销工具平台的规划与执行，推动项目落地并达成预期目标</w:t>
      </w:r>
    </w:p>
    <w:p>
      <w:r>
        <w:t>个人贡献：创新性地解决了关键技术难题，申请专利2项</w:t>
      </w:r>
    </w:p>
    <w:p>
      <w:pPr>
        <w:pStyle w:val="Heading1"/>
      </w:pPr>
      <w:r>
        <w:t>技能特长</w:t>
      </w:r>
    </w:p>
    <w:p>
      <w:r>
        <w:t>项目管理  |  敏捷开发  |  Axure  |  竞品分析  |  数据分析  |  用户体验</w:t>
      </w:r>
    </w:p>
    <w:p>
      <w:pPr>
        <w:pStyle w:val="Heading1"/>
      </w:pPr>
      <w:r>
        <w:t>证书荣誉</w:t>
      </w:r>
    </w:p>
    <w:p>
      <w:pPr>
        <w:pStyle w:val="ListBullet"/>
      </w:pPr>
      <w:r>
        <w:t>PMP认证</w:t>
      </w:r>
    </w:p>
    <w:p>
      <w:pPr>
        <w:pStyle w:val="ListBullet"/>
      </w:pPr>
      <w:r>
        <w:t>NPDP产品经理认证</w:t>
      </w:r>
    </w:p>
    <w:p>
      <w:pPr>
        <w:pStyle w:val="Heading1"/>
      </w:pPr>
      <w:r>
        <w:t>自我评价</w:t>
      </w:r>
    </w:p>
    <w:p>
      <w:r>
        <w:t>持续学习行业新知识和新技能，保持对行业趋势的敏感度。 拥有5年互联网/IT行业产品经理工作经验，熟悉行业发展趋势和业务流程。 本科学历背景，专业基础扎实，具备较强的学习能力和适应能力。 熟练掌握相关专业技能和工具，能够独立承担项目并推动落地。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