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李华</w:t>
      </w:r>
    </w:p>
    <w:p>
      <w:pPr>
        <w:jc w:val="center"/>
      </w:pPr>
      <w:r>
        <w:rPr>
          <w:sz w:val="20"/>
        </w:rPr>
        <w:t>电话：13653773515  |  邮箱：li567@sina.com  |  性别：男</w:t>
      </w:r>
    </w:p>
    <w:p>
      <w:pPr>
        <w:jc w:val="center"/>
      </w:pPr>
      <w:r>
        <w:rPr>
          <w:sz w:val="20"/>
        </w:rPr>
        <w:t>求职意向：猎头顾问（咨询/法律）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2015.09 - 2019.06  </w:t>
      </w:r>
      <w:r>
        <w:t>贵州大学  古典文献学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2022.09 - 至今  </w:t>
      </w:r>
      <w:r>
        <w:rPr>
          <w:b/>
        </w:rPr>
        <w:t xml:space="preserve">某知名企业  </w:t>
      </w:r>
      <w:r>
        <w:t>资深猎头顾问</w:t>
      </w:r>
    </w:p>
    <w:p>
      <w:pPr>
        <w:pStyle w:val="ListBullet"/>
      </w:pPr>
      <w:r>
        <w:t>负责候选人入职跟进和客户关系维护</w:t>
      </w:r>
    </w:p>
    <w:p>
      <w:pPr>
        <w:pStyle w:val="ListBullet"/>
      </w:pPr>
      <w:r>
        <w:t>安排候选人与客户的面试和薪酬谈判</w:t>
      </w:r>
    </w:p>
    <w:p>
      <w:pPr>
        <w:pStyle w:val="ListBullet"/>
      </w:pPr>
      <w:r>
        <w:t>进行客户职位需求分析和人才画像构建</w:t>
      </w:r>
    </w:p>
    <w:p>
      <w:pPr>
        <w:pStyle w:val="ListBullet"/>
      </w:pPr>
      <w:r>
        <w:t>负责中高端人才的寻访和推荐工作</w:t>
      </w:r>
    </w:p>
    <w:p>
      <w:r>
        <w:rPr>
          <w:b/>
        </w:rPr>
        <w:t xml:space="preserve">2019.07 - 2022.02  </w:t>
      </w:r>
      <w:r>
        <w:rPr>
          <w:b/>
        </w:rPr>
        <w:t xml:space="preserve">某知名企业  </w:t>
      </w:r>
      <w:r>
        <w:t>资深猎头顾问</w:t>
      </w:r>
    </w:p>
    <w:p>
      <w:pPr>
        <w:pStyle w:val="ListBullet"/>
      </w:pPr>
      <w:r>
        <w:t>通过各种渠道寻访和筛选候选人</w:t>
      </w:r>
    </w:p>
    <w:p>
      <w:pPr>
        <w:pStyle w:val="ListBullet"/>
      </w:pPr>
      <w:r>
        <w:t>负责中高端人才的寻访和推荐工作</w:t>
      </w:r>
    </w:p>
    <w:p>
      <w:pPr>
        <w:pStyle w:val="ListBullet"/>
      </w:pPr>
      <w:r>
        <w:t>进行行业研究和人才市场分析</w:t>
      </w:r>
    </w:p>
    <w:p>
      <w:pPr>
        <w:pStyle w:val="ListBullet"/>
      </w:pPr>
      <w:r>
        <w:t>完成公司下达的业绩指标</w:t>
      </w:r>
    </w:p>
    <w:p>
      <w:pPr>
        <w:pStyle w:val="Heading1"/>
      </w:pPr>
      <w:r>
        <w:t>项目经验</w:t>
      </w:r>
    </w:p>
    <w:p>
      <w:r>
        <w:rPr>
          <w:b/>
        </w:rPr>
        <w:t>项目名称：组织诊断项目</w:t>
      </w:r>
    </w:p>
    <w:p>
      <w:r>
        <w:t>担任角色：核心成员</w:t>
      </w:r>
    </w:p>
    <w:p>
      <w:r>
        <w:t>项目描述：负责组织诊断项目的规划与执行，推动项目落地并达成预期目标</w:t>
      </w:r>
    </w:p>
    <w:p>
      <w:r>
        <w:t>个人贡献：带领团队按时交付项目，获得客户高度认可</w:t>
      </w:r>
    </w:p>
    <w:p>
      <w:r>
        <w:rPr>
          <w:b/>
        </w:rPr>
        <w:t>项目名称：高管寻访项目</w:t>
      </w:r>
    </w:p>
    <w:p>
      <w:r>
        <w:t>担任角色：项目负责人</w:t>
      </w:r>
    </w:p>
    <w:p>
      <w:r>
        <w:t>项目描述：负责高管寻访项目的规划与执行，推动项目落地并达成预期目标</w:t>
      </w:r>
    </w:p>
    <w:p>
      <w:r>
        <w:t>个人贡献：项目上线后用户满意度提升25%，业务指标显著改善</w:t>
      </w:r>
    </w:p>
    <w:p>
      <w:pPr>
        <w:pStyle w:val="Heading1"/>
      </w:pPr>
      <w:r>
        <w:t>技能特长</w:t>
      </w:r>
    </w:p>
    <w:p>
      <w:r>
        <w:t>行业研究  |  薪酬谈判  |  入职跟进  |  面试安排  |  人才 mapping  |  候选人评估</w:t>
      </w:r>
    </w:p>
    <w:p>
      <w:pPr>
        <w:pStyle w:val="Heading1"/>
      </w:pPr>
      <w:r>
        <w:t>证书荣誉</w:t>
      </w:r>
    </w:p>
    <w:p>
      <w:pPr>
        <w:pStyle w:val="ListBullet"/>
      </w:pPr>
      <w:r>
        <w:t>人才寻访师认证</w:t>
      </w:r>
    </w:p>
    <w:p>
      <w:pPr>
        <w:pStyle w:val="ListBullet"/>
      </w:pPr>
      <w:r>
        <w:t>人力资源管理师</w:t>
      </w:r>
    </w:p>
    <w:p>
      <w:pPr>
        <w:pStyle w:val="Heading1"/>
      </w:pPr>
      <w:r>
        <w:t>自我评价</w:t>
      </w:r>
    </w:p>
    <w:p>
      <w:r>
        <w:t>具备较强的数据分析能力和逻辑思维，能够用数据驱动决策。 熟练掌握相关专业技能和工具，能够独立承担项目并推动落地。 具备较强的问题解决能力和抗压能力，能够在高压环境下高效完成工作。 工作认真负责，注重细节，具备良好的团队协作精神和沟通能力。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