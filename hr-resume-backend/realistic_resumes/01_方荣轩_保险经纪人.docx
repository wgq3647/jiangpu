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方荣轩</w:t>
      </w:r>
    </w:p>
    <w:p>
      <w:pPr>
        <w:jc w:val="center"/>
      </w:pPr>
      <w:r>
        <w:rPr>
          <w:sz w:val="20"/>
        </w:rPr>
        <w:t>电话：18441395376  |  邮箱：fang915@139.com  |  性别：男</w:t>
      </w:r>
    </w:p>
    <w:p>
      <w:pPr>
        <w:jc w:val="center"/>
      </w:pPr>
      <w:r>
        <w:rPr>
          <w:sz w:val="20"/>
        </w:rPr>
        <w:t>求职意向：保险经纪人（金融）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2019.09 - 2023.06  </w:t>
      </w:r>
      <w:r>
        <w:t>重庆大学  生物信息学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2022.05 - 至今  </w:t>
      </w:r>
      <w:r>
        <w:rPr>
          <w:b/>
        </w:rPr>
        <w:t xml:space="preserve">中国农业银行  </w:t>
      </w:r>
      <w:r>
        <w:t>保险经纪人</w:t>
      </w:r>
    </w:p>
    <w:p>
      <w:pPr>
        <w:pStyle w:val="ListBullet"/>
      </w:pPr>
      <w:r>
        <w:t>进行客户需求分析，提供个性化保险方案</w:t>
      </w:r>
    </w:p>
    <w:p>
      <w:pPr>
        <w:pStyle w:val="ListBullet"/>
      </w:pPr>
      <w:r>
        <w:t>完成公司下达的销售业绩指标</w:t>
      </w:r>
    </w:p>
    <w:p>
      <w:pPr>
        <w:pStyle w:val="ListBullet"/>
      </w:pPr>
      <w:r>
        <w:t>收集市场信息，反馈客户需求和竞品动态</w:t>
      </w:r>
    </w:p>
    <w:p>
      <w:pPr>
        <w:pStyle w:val="ListBullet"/>
      </w:pPr>
      <w:r>
        <w:t>负责保险产品的销售和客户开发工作</w:t>
      </w:r>
    </w:p>
    <w:p>
      <w:r>
        <w:rPr>
          <w:b/>
        </w:rPr>
        <w:t xml:space="preserve">2020.08 - 2022.06  </w:t>
      </w:r>
      <w:r>
        <w:rPr>
          <w:b/>
        </w:rPr>
        <w:t xml:space="preserve">中国人保  </w:t>
      </w:r>
      <w:r>
        <w:t>保险经纪人</w:t>
      </w:r>
    </w:p>
    <w:p>
      <w:pPr>
        <w:pStyle w:val="ListBullet"/>
      </w:pPr>
      <w:r>
        <w:t>负责保险产品的讲解和咨询服务</w:t>
      </w:r>
    </w:p>
    <w:p>
      <w:pPr>
        <w:pStyle w:val="ListBullet"/>
      </w:pPr>
      <w:r>
        <w:t>收集市场信息，反馈客户需求和竞品动态</w:t>
      </w:r>
    </w:p>
    <w:p>
      <w:pPr>
        <w:pStyle w:val="ListBullet"/>
      </w:pPr>
      <w:r>
        <w:t>完成公司下达的销售业绩指标</w:t>
      </w:r>
    </w:p>
    <w:p>
      <w:pPr>
        <w:pStyle w:val="ListBullet"/>
      </w:pPr>
      <w:r>
        <w:t>进行客户需求分析，提供个性化保险方案</w:t>
      </w:r>
    </w:p>
    <w:p>
      <w:pPr>
        <w:pStyle w:val="Heading1"/>
      </w:pPr>
      <w:r>
        <w:t>项目经验</w:t>
      </w:r>
    </w:p>
    <w:p>
      <w:r>
        <w:rPr>
          <w:b/>
        </w:rPr>
        <w:t>项目名称：养老规划方案</w:t>
      </w:r>
    </w:p>
    <w:p>
      <w:r>
        <w:t>担任角色：核心成员</w:t>
      </w:r>
    </w:p>
    <w:p>
      <w:r>
        <w:t>项目描述：负责养老规划方案的规划与执行，推动项目落地并达成预期目标</w:t>
      </w:r>
    </w:p>
    <w:p>
      <w:r>
        <w:t>个人贡献：建立了标准化流程，被公司推广至其他业务线</w:t>
      </w:r>
    </w:p>
    <w:p>
      <w:r>
        <w:rPr>
          <w:b/>
        </w:rPr>
        <w:t>项目名称：车险团购项目</w:t>
      </w:r>
    </w:p>
    <w:p>
      <w:r>
        <w:t>担任角色：项目负责人</w:t>
      </w:r>
    </w:p>
    <w:p>
      <w:r>
        <w:t>项目描述：负责车险团购项目的规划与执行，推动项目落地并达成预期目标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理赔协助  |  方案设计  |  沟通谈判  |  风险评估  |  财务规划  |  客户关系维护</w:t>
      </w:r>
    </w:p>
    <w:p>
      <w:pPr>
        <w:pStyle w:val="Heading1"/>
      </w:pPr>
      <w:r>
        <w:t>证书荣誉</w:t>
      </w:r>
    </w:p>
    <w:p>
      <w:pPr>
        <w:pStyle w:val="ListBullet"/>
      </w:pPr>
      <w:r>
        <w:t>保险从业资格证</w:t>
      </w:r>
    </w:p>
    <w:p>
      <w:pPr>
        <w:pStyle w:val="ListBullet"/>
      </w:pPr>
      <w:r>
        <w:t>RFP美国注册财务策划师</w:t>
      </w:r>
    </w:p>
    <w:p>
      <w:pPr>
        <w:pStyle w:val="Heading1"/>
      </w:pPr>
      <w:r>
        <w:t>自我评价</w:t>
      </w:r>
    </w:p>
    <w:p>
      <w:r>
        <w:t>拥有4年金融行业保险经纪人工作经验，熟悉行业发展趋势和业务流程。 本科学历背景，专业基础扎实，具备较强的学习能力和适应能力。 具备较强的数据分析能力和逻辑思维，能够用数据驱动决策。 工作认真负责，注重细节，具备良好的团队协作精神和沟通能力。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