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陶修杰</w:t>
      </w:r>
    </w:p>
    <w:p>
      <w:pPr>
        <w:jc w:val="center"/>
      </w:pPr>
      <w:r>
        <w:rPr>
          <w:sz w:val="20"/>
        </w:rPr>
        <w:t>电话：15314846564  |  邮箱：tao577@126.com  |  性别：男</w:t>
      </w:r>
    </w:p>
    <w:p>
      <w:pPr>
        <w:jc w:val="center"/>
      </w:pPr>
      <w:r>
        <w:rPr>
          <w:sz w:val="20"/>
        </w:rPr>
        <w:t>求职意向：机械工程师（制造业）  |  工作年限：1-3年</w:t>
      </w:r>
    </w:p>
    <w:p/>
    <w:p>
      <w:pPr>
        <w:pStyle w:val="Heading1"/>
      </w:pPr>
      <w:r>
        <w:t>教育背景</w:t>
      </w:r>
    </w:p>
    <w:p>
      <w:r>
        <w:rPr>
          <w:b/>
        </w:rPr>
        <w:t xml:space="preserve">2018.09 - 2022.06  </w:t>
      </w:r>
      <w:r>
        <w:t>上海工艺美术职业学院  建筑学  博士</w:t>
      </w:r>
    </w:p>
    <w:p>
      <w:pPr>
        <w:pStyle w:val="Heading1"/>
      </w:pPr>
      <w:r>
        <w:t>工作经历</w:t>
      </w:r>
    </w:p>
    <w:p>
      <w:r>
        <w:rPr>
          <w:b/>
        </w:rPr>
        <w:t xml:space="preserve">2023.05 - 至今  </w:t>
      </w:r>
      <w:r>
        <w:rPr>
          <w:b/>
        </w:rPr>
        <w:t xml:space="preserve">均胜电子  </w:t>
      </w:r>
      <w:r>
        <w:t>机械工程师</w:t>
      </w:r>
    </w:p>
    <w:p>
      <w:pPr>
        <w:pStyle w:val="ListBullet"/>
      </w:pPr>
      <w:r>
        <w:t>进行机械结构设计和公差分析</w:t>
      </w:r>
    </w:p>
    <w:p>
      <w:pPr>
        <w:pStyle w:val="ListBullet"/>
      </w:pPr>
      <w:r>
        <w:t>进行材料选型和零部件成本分析</w:t>
      </w:r>
    </w:p>
    <w:p>
      <w:pPr>
        <w:pStyle w:val="ListBullet"/>
      </w:pPr>
      <w:r>
        <w:t>编写技术文档和BOM清单</w:t>
      </w:r>
    </w:p>
    <w:p>
      <w:pPr>
        <w:pStyle w:val="ListBullet"/>
      </w:pPr>
      <w:r>
        <w:t>负责机械产品的设计和开发工作</w:t>
      </w:r>
    </w:p>
    <w:p>
      <w:r>
        <w:rPr>
          <w:b/>
        </w:rPr>
        <w:t xml:space="preserve">2021.06 - 2023.06  </w:t>
      </w:r>
      <w:r>
        <w:rPr>
          <w:b/>
        </w:rPr>
        <w:t xml:space="preserve">聚灿光电  </w:t>
      </w:r>
      <w:r>
        <w:t>机械工程师</w:t>
      </w:r>
    </w:p>
    <w:p>
      <w:pPr>
        <w:pStyle w:val="ListBullet"/>
      </w:pPr>
      <w:r>
        <w:t>解决生产过程中的技术问题</w:t>
      </w:r>
    </w:p>
    <w:p>
      <w:pPr>
        <w:pStyle w:val="ListBullet"/>
      </w:pPr>
      <w:r>
        <w:t>进行材料选型和零部件成本分析</w:t>
      </w:r>
    </w:p>
    <w:p>
      <w:pPr>
        <w:pStyle w:val="ListBullet"/>
      </w:pPr>
      <w:r>
        <w:t>编写技术文档和BOM清单</w:t>
      </w:r>
    </w:p>
    <w:p>
      <w:pPr>
        <w:pStyle w:val="ListBullet"/>
      </w:pPr>
      <w:r>
        <w:t>负责机械产品的设计和开发工作</w:t>
      </w:r>
    </w:p>
    <w:p>
      <w:pPr>
        <w:pStyle w:val="Heading1"/>
      </w:pPr>
      <w:r>
        <w:t>项目经验</w:t>
      </w:r>
    </w:p>
    <w:p>
      <w:r>
        <w:rPr>
          <w:b/>
        </w:rPr>
        <w:t>项目名称：新产品试制</w:t>
      </w:r>
    </w:p>
    <w:p>
      <w:r>
        <w:t>担任角色：项目负责人</w:t>
      </w:r>
    </w:p>
    <w:p>
      <w:r>
        <w:t>项目描述：负责新产品试制的规划与执行，推动项目落地并达成预期目标</w:t>
      </w:r>
    </w:p>
    <w:p>
      <w:r>
        <w:t>个人贡献：创新性地解决了关键技术难题，申请专利2项</w:t>
      </w:r>
    </w:p>
    <w:p>
      <w:pPr>
        <w:pStyle w:val="Heading1"/>
      </w:pPr>
      <w:r>
        <w:t>技能特长</w:t>
      </w:r>
    </w:p>
    <w:p>
      <w:r>
        <w:t>SolidWorks  |  有限元分析  |  CATIA  |  公差分析  |  UG  |  AutoCAD</w:t>
      </w:r>
    </w:p>
    <w:p>
      <w:pPr>
        <w:pStyle w:val="Heading1"/>
      </w:pPr>
      <w:r>
        <w:t>证书荣誉</w:t>
      </w:r>
    </w:p>
    <w:p>
      <w:pPr>
        <w:pStyle w:val="ListBullet"/>
      </w:pPr>
      <w:r>
        <w:t>CAD工程师认证</w:t>
      </w:r>
    </w:p>
    <w:p>
      <w:pPr>
        <w:pStyle w:val="ListBullet"/>
      </w:pPr>
      <w:r>
        <w:t>六西格玛绿带</w:t>
      </w:r>
    </w:p>
    <w:p>
      <w:pPr>
        <w:pStyle w:val="Heading1"/>
      </w:pPr>
      <w:r>
        <w:t>自我评价</w:t>
      </w:r>
    </w:p>
    <w:p>
      <w:r>
        <w:t>博士学历背景，专业基础扎实，具备较强的学习能力和适应能力。 具备良好的服务意识和客户导向思维，注重用户体验和客户满意度。 工作认真负责，注重细节，具备良好的团队协作精神和沟通能力。 熟练掌握相关专业技能和工具，能够独立承担项目并推动落地。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