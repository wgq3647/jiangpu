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曾磊</w:t>
      </w:r>
    </w:p>
    <w:p>
      <w:pPr>
        <w:jc w:val="center"/>
      </w:pPr>
      <w:r>
        <w:rPr>
          <w:sz w:val="20"/>
        </w:rPr>
        <w:t>电话：15965726284  |  邮箱：zeng640@foxmail.com  |  性别：男</w:t>
      </w:r>
    </w:p>
    <w:p>
      <w:pPr>
        <w:jc w:val="center"/>
      </w:pPr>
      <w:r>
        <w:rPr>
          <w:sz w:val="20"/>
        </w:rPr>
        <w:t>求职意向：人事专员（政府/事业单位）  |  工作年限：3-5年</w:t>
      </w:r>
    </w:p>
    <w:p/>
    <w:p>
      <w:pPr>
        <w:pStyle w:val="Heading1"/>
      </w:pPr>
      <w:r>
        <w:t>教育背景</w:t>
      </w:r>
    </w:p>
    <w:p>
      <w:r>
        <w:rPr>
          <w:b/>
        </w:rPr>
        <w:t xml:space="preserve">2016.09 - 2020.06  </w:t>
      </w:r>
      <w:r>
        <w:t>中国海洋大学  菲律宾语  本科</w:t>
      </w:r>
    </w:p>
    <w:p>
      <w:pPr>
        <w:pStyle w:val="Heading1"/>
      </w:pPr>
      <w:r>
        <w:t>工作经历</w:t>
      </w:r>
    </w:p>
    <w:p>
      <w:r>
        <w:rPr>
          <w:b/>
        </w:rPr>
        <w:t xml:space="preserve">2023.02 - 至今  </w:t>
      </w:r>
      <w:r>
        <w:rPr>
          <w:b/>
        </w:rPr>
        <w:t xml:space="preserve">某知名企业  </w:t>
      </w:r>
      <w:r>
        <w:t>人事专员</w:t>
      </w:r>
    </w:p>
    <w:p>
      <w:pPr>
        <w:pStyle w:val="ListBullet"/>
      </w:pPr>
      <w:r>
        <w:t>负责社保、公积金的申报和缴纳</w:t>
      </w:r>
    </w:p>
    <w:p>
      <w:pPr>
        <w:pStyle w:val="ListBullet"/>
      </w:pPr>
      <w:r>
        <w:t>进行人事数据统计和分析，输出人事报表</w:t>
      </w:r>
    </w:p>
    <w:p>
      <w:pPr>
        <w:pStyle w:val="ListBullet"/>
      </w:pPr>
      <w:r>
        <w:t>负责公司招聘工作，包括职位发布、简历筛选和面试安排</w:t>
      </w:r>
    </w:p>
    <w:p>
      <w:pPr>
        <w:pStyle w:val="ListBullet"/>
      </w:pPr>
      <w:r>
        <w:t>组织员工培训和绩效考核工作</w:t>
      </w:r>
    </w:p>
    <w:p>
      <w:r>
        <w:rPr>
          <w:b/>
        </w:rPr>
        <w:t xml:space="preserve">2021.07 - 2023.07  </w:t>
      </w:r>
      <w:r>
        <w:rPr>
          <w:b/>
        </w:rPr>
        <w:t xml:space="preserve">某知名企业  </w:t>
      </w:r>
      <w:r>
        <w:t>人事专员</w:t>
      </w:r>
    </w:p>
    <w:p>
      <w:pPr>
        <w:pStyle w:val="ListBullet"/>
      </w:pPr>
      <w:r>
        <w:t>进行薪酬核算和工资发放</w:t>
      </w:r>
    </w:p>
    <w:p>
      <w:pPr>
        <w:pStyle w:val="ListBullet"/>
      </w:pPr>
      <w:r>
        <w:t>负责公司招聘工作，包括职位发布、简历筛选和面试安排</w:t>
      </w:r>
    </w:p>
    <w:p>
      <w:pPr>
        <w:pStyle w:val="ListBullet"/>
      </w:pPr>
      <w:r>
        <w:t>组织员工培训和绩效考核工作</w:t>
      </w:r>
    </w:p>
    <w:p>
      <w:pPr>
        <w:pStyle w:val="ListBullet"/>
      </w:pPr>
      <w:r>
        <w:t>办理员工入职、转正、调岗和离职手续</w:t>
      </w:r>
    </w:p>
    <w:p>
      <w:pPr>
        <w:pStyle w:val="Heading1"/>
      </w:pPr>
      <w:r>
        <w:t>项目经验</w:t>
      </w:r>
    </w:p>
    <w:p>
      <w:r>
        <w:rPr>
          <w:b/>
        </w:rPr>
        <w:t>项目名称：薪酬体系优化</w:t>
      </w:r>
    </w:p>
    <w:p>
      <w:r>
        <w:t>担任角色：主要参与人</w:t>
      </w:r>
    </w:p>
    <w:p>
      <w:r>
        <w:t>项目描述：负责薪酬体系优化的规划与执行，推动项目落地并达成预期目标</w:t>
      </w:r>
    </w:p>
    <w:p>
      <w:r>
        <w:t>个人贡献：通过数据分析驱动决策，项目ROI达到1:3.5</w:t>
      </w:r>
    </w:p>
    <w:p>
      <w:pPr>
        <w:pStyle w:val="Heading1"/>
      </w:pPr>
      <w:r>
        <w:t>技能特长</w:t>
      </w:r>
    </w:p>
    <w:p>
      <w:r>
        <w:t>政策咨询  |  员工入职  |  招聘管理  |  社保办理  |  绩效考核  |  薪酬核算</w:t>
      </w:r>
    </w:p>
    <w:p>
      <w:pPr>
        <w:pStyle w:val="Heading1"/>
      </w:pPr>
      <w:r>
        <w:t>证书荣誉</w:t>
      </w:r>
    </w:p>
    <w:p>
      <w:pPr>
        <w:pStyle w:val="ListBullet"/>
      </w:pPr>
      <w:r>
        <w:t>劳动关系协调员</w:t>
      </w:r>
    </w:p>
    <w:p>
      <w:pPr>
        <w:pStyle w:val="ListBullet"/>
      </w:pPr>
      <w:r>
        <w:t>企业人力资源管理师</w:t>
      </w:r>
    </w:p>
    <w:p>
      <w:pPr>
        <w:pStyle w:val="Heading1"/>
      </w:pPr>
      <w:r>
        <w:t>自我评价</w:t>
      </w:r>
    </w:p>
    <w:p>
      <w:r>
        <w:t>具备良好的服务意识和客户导向思维，注重用户体验和客户满意度。 拥有3年政府/事业单位行业人事专员工作经验，熟悉行业发展趋势和业务流程。 具备较强的问题解决能力和抗压能力，能够在高压环境下高效完成工作。 具备较强的数据分析能力和逻辑思维，能够用数据驱动决策。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