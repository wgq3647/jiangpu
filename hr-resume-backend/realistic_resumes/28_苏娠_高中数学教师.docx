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苏娠</w:t>
      </w:r>
    </w:p>
    <w:p>
      <w:pPr>
        <w:jc w:val="center"/>
      </w:pPr>
      <w:r>
        <w:rPr>
          <w:sz w:val="20"/>
        </w:rPr>
        <w:t>电话：17714770054  |  邮箱：su88@163.com  |  性别：女</w:t>
      </w:r>
    </w:p>
    <w:p>
      <w:pPr>
        <w:jc w:val="center"/>
      </w:pPr>
      <w:r>
        <w:rPr>
          <w:sz w:val="20"/>
        </w:rPr>
        <w:t>求职意向：高中数学教师（教育/培训）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2011.09 - 2014.06  </w:t>
      </w:r>
      <w:r>
        <w:t>电子科技大学  应用英语  大专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2023.08 - 至今  </w:t>
      </w:r>
      <w:r>
        <w:rPr>
          <w:b/>
        </w:rPr>
        <w:t xml:space="preserve">作业帮  </w:t>
      </w:r>
      <w:r>
        <w:t>高中数学教师</w:t>
      </w:r>
    </w:p>
    <w:p>
      <w:pPr>
        <w:pStyle w:val="ListBullet"/>
      </w:pPr>
      <w:r>
        <w:t>负责班级管理和学生升学指导</w:t>
      </w:r>
    </w:p>
    <w:p>
      <w:pPr>
        <w:pStyle w:val="ListBullet"/>
      </w:pPr>
      <w:r>
        <w:t>参与教研活动，撰写教学论文</w:t>
      </w:r>
    </w:p>
    <w:p>
      <w:pPr>
        <w:pStyle w:val="ListBullet"/>
      </w:pPr>
      <w:r>
        <w:t>组织数学兴趣小组和课外活动</w:t>
      </w:r>
    </w:p>
    <w:p>
      <w:pPr>
        <w:pStyle w:val="ListBullet"/>
      </w:pPr>
      <w:r>
        <w:t>与家长沟通，反馈学生学习情况</w:t>
      </w:r>
    </w:p>
    <w:p>
      <w:pPr>
        <w:pStyle w:val="Heading1"/>
      </w:pPr>
      <w:r>
        <w:t>项目经验</w:t>
      </w:r>
    </w:p>
    <w:p>
      <w:r>
        <w:rPr>
          <w:b/>
        </w:rPr>
        <w:t>项目名称：培优补差项目</w:t>
      </w:r>
    </w:p>
    <w:p>
      <w:r>
        <w:t>担任角色：主要参与人</w:t>
      </w:r>
    </w:p>
    <w:p>
      <w:r>
        <w:t>项目描述：负责培优补差项目的规划与执行，推动项目落地并达成预期目标</w:t>
      </w:r>
    </w:p>
    <w:p>
      <w:r>
        <w:t>个人贡献：通过数据分析驱动决策，项目ROI达到1:3.5</w:t>
      </w:r>
    </w:p>
    <w:p>
      <w:pPr>
        <w:pStyle w:val="Heading1"/>
      </w:pPr>
      <w:r>
        <w:t>技能特长</w:t>
      </w:r>
    </w:p>
    <w:p>
      <w:r>
        <w:t>教研活动  |  课程设计  |  解题研究  |  数学教学  |  竞赛指导  |  家长沟通</w:t>
      </w:r>
    </w:p>
    <w:p>
      <w:pPr>
        <w:pStyle w:val="Heading1"/>
      </w:pPr>
      <w:r>
        <w:t>证书荣誉</w:t>
      </w:r>
    </w:p>
    <w:p>
      <w:pPr>
        <w:pStyle w:val="ListBullet"/>
      </w:pPr>
      <w:r>
        <w:t>奥林匹克数学竞赛教练员</w:t>
      </w:r>
    </w:p>
    <w:p>
      <w:pPr>
        <w:pStyle w:val="ListBullet"/>
      </w:pPr>
      <w:r>
        <w:t>普通话二级乙等</w:t>
      </w:r>
    </w:p>
    <w:p>
      <w:pPr>
        <w:pStyle w:val="Heading1"/>
      </w:pPr>
      <w:r>
        <w:t>自我评价</w:t>
      </w:r>
    </w:p>
    <w:p>
      <w:r>
        <w:t>熟练掌握相关专业技能和工具，能够独立承担项目并推动落地。 具备较强的数据分析能力和逻辑思维，能够用数据驱动决策。 拥有1年教育/培训行业高中数学教师工作经验，熟悉行业发展趋势和业务流程。 工作认真负责，注重细节，具备良好的团队协作精神和沟通能力。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