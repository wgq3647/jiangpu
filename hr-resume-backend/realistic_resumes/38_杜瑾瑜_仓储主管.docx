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杜瑾瑜</w:t>
      </w:r>
    </w:p>
    <w:p>
      <w:pPr>
        <w:jc w:val="center"/>
      </w:pPr>
      <w:r>
        <w:rPr>
          <w:sz w:val="20"/>
        </w:rPr>
        <w:t>电话：18958815371  |  邮箱：du283@139.com  |  性别：女</w:t>
      </w:r>
    </w:p>
    <w:p>
      <w:pPr>
        <w:jc w:val="center"/>
      </w:pPr>
      <w:r>
        <w:rPr>
          <w:sz w:val="20"/>
        </w:rPr>
        <w:t>求职意向：仓储主管（零售/电商）  |  工作年限：5-10年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2017.09 - 2020.06  </w:t>
      </w:r>
      <w:r>
        <w:t>大连理工大学  工商管理  硕士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2022.09 - 至今  </w:t>
      </w:r>
      <w:r>
        <w:rPr>
          <w:b/>
        </w:rPr>
        <w:t xml:space="preserve">某知名企业  </w:t>
      </w:r>
      <w:r>
        <w:t>仓储主管</w:t>
      </w:r>
    </w:p>
    <w:p>
      <w:pPr>
        <w:pStyle w:val="ListBullet"/>
      </w:pPr>
      <w:r>
        <w:t>制定仓储作业流程和操作规范</w:t>
      </w:r>
    </w:p>
    <w:p>
      <w:pPr>
        <w:pStyle w:val="ListBullet"/>
      </w:pPr>
      <w:r>
        <w:t>管理WMS系统，提升仓储信息化水平</w:t>
      </w:r>
    </w:p>
    <w:p>
      <w:pPr>
        <w:pStyle w:val="ListBullet"/>
      </w:pPr>
      <w:r>
        <w:t>负责仓库安全管理和6S推行</w:t>
      </w:r>
    </w:p>
    <w:p>
      <w:pPr>
        <w:pStyle w:val="ListBullet"/>
      </w:pPr>
      <w:r>
        <w:t>管理仓储团队，组织员工培训</w:t>
      </w:r>
    </w:p>
    <w:p>
      <w:r>
        <w:rPr>
          <w:b/>
        </w:rPr>
        <w:t xml:space="preserve">2020.06 - 2022.01  </w:t>
      </w:r>
      <w:r>
        <w:rPr>
          <w:b/>
        </w:rPr>
        <w:t xml:space="preserve">某知名企业  </w:t>
      </w:r>
      <w:r>
        <w:t>仓储主管</w:t>
      </w:r>
    </w:p>
    <w:p>
      <w:pPr>
        <w:pStyle w:val="ListBullet"/>
      </w:pPr>
      <w:r>
        <w:t>负责仓库的日常运营和管理工作</w:t>
      </w:r>
    </w:p>
    <w:p>
      <w:pPr>
        <w:pStyle w:val="ListBullet"/>
      </w:pPr>
      <w:r>
        <w:t>管理仓储团队，组织员工培训</w:t>
      </w:r>
    </w:p>
    <w:p>
      <w:pPr>
        <w:pStyle w:val="ListBullet"/>
      </w:pPr>
      <w:r>
        <w:t>进行仓储成本控制和效率提升</w:t>
      </w:r>
    </w:p>
    <w:p>
      <w:pPr>
        <w:pStyle w:val="ListBullet"/>
      </w:pPr>
      <w:r>
        <w:t>管理WMS系统，提升仓储信息化水平</w:t>
      </w:r>
    </w:p>
    <w:p>
      <w:r>
        <w:rPr>
          <w:b/>
        </w:rPr>
        <w:t xml:space="preserve">2017.07 - 2020.01  </w:t>
      </w:r>
      <w:r>
        <w:rPr>
          <w:b/>
        </w:rPr>
        <w:t xml:space="preserve">某知名企业  </w:t>
      </w:r>
      <w:r>
        <w:t>资深仓储主管</w:t>
      </w:r>
    </w:p>
    <w:p>
      <w:pPr>
        <w:pStyle w:val="ListBullet"/>
      </w:pPr>
      <w:r>
        <w:t>管理仓储团队，组织员工培训</w:t>
      </w:r>
    </w:p>
    <w:p>
      <w:pPr>
        <w:pStyle w:val="ListBullet"/>
      </w:pPr>
      <w:r>
        <w:t>负责仓库安全管理和6S推行</w:t>
      </w:r>
    </w:p>
    <w:p>
      <w:pPr>
        <w:pStyle w:val="ListBullet"/>
      </w:pPr>
      <w:r>
        <w:t>管理WMS系统，提升仓储信息化水平</w:t>
      </w:r>
    </w:p>
    <w:p>
      <w:pPr>
        <w:pStyle w:val="ListBullet"/>
      </w:pPr>
      <w:r>
        <w:t>进行库存盘点和库存准确率管理</w:t>
      </w:r>
    </w:p>
    <w:p>
      <w:pPr>
        <w:pStyle w:val="Heading1"/>
      </w:pPr>
      <w:r>
        <w:t>项目经验</w:t>
      </w:r>
    </w:p>
    <w:p>
      <w:r>
        <w:rPr>
          <w:b/>
        </w:rPr>
        <w:t>项目名称：物流成本降低</w:t>
      </w:r>
    </w:p>
    <w:p>
      <w:r>
        <w:t>担任角色：技术负责人</w:t>
      </w:r>
    </w:p>
    <w:p>
      <w:r>
        <w:t>项目描述：负责物流成本降低的规划与执行，推动项目落地并达成预期目标</w:t>
      </w:r>
    </w:p>
    <w:p>
      <w:r>
        <w:t>个人贡献：创新性地解决了关键技术难题，申请专利2项</w:t>
      </w:r>
    </w:p>
    <w:p>
      <w:r>
        <w:rPr>
          <w:b/>
        </w:rPr>
        <w:t>项目名称：自动化仓储项目</w:t>
      </w:r>
    </w:p>
    <w:p>
      <w:r>
        <w:t>担任角色：技术负责人</w:t>
      </w:r>
    </w:p>
    <w:p>
      <w:r>
        <w:t>项目描述：负责自动化仓储项目的规划与执行，推动项目落地并达成预期目标</w:t>
      </w:r>
    </w:p>
    <w:p>
      <w:r>
        <w:t>个人贡献：通过优化方案，项目效率提升30%，成本降低20%</w:t>
      </w:r>
    </w:p>
    <w:p>
      <w:r>
        <w:rPr>
          <w:b/>
        </w:rPr>
        <w:t>项目名称：WMS系统上线</w:t>
      </w:r>
    </w:p>
    <w:p>
      <w:r>
        <w:t>担任角色：核心成员</w:t>
      </w:r>
    </w:p>
    <w:p>
      <w:r>
        <w:t>项目描述：负责WMS系统上线的规划与执行，推动项目落地并达成预期目标</w:t>
      </w:r>
    </w:p>
    <w:p>
      <w:r>
        <w:t>个人贡献：带领团队按时交付项目，获得客户高度认可</w:t>
      </w:r>
    </w:p>
    <w:p>
      <w:pPr>
        <w:pStyle w:val="Heading1"/>
      </w:pPr>
      <w:r>
        <w:t>技能特长</w:t>
      </w:r>
    </w:p>
    <w:p>
      <w:r>
        <w:t>物流配送  |  6S管理  |  设备维护  |  WMS系统  |  库存盘点  |  出入库操作</w:t>
      </w:r>
    </w:p>
    <w:p>
      <w:pPr>
        <w:pStyle w:val="Heading1"/>
      </w:pPr>
      <w:r>
        <w:t>证书荣誉</w:t>
      </w:r>
    </w:p>
    <w:p>
      <w:pPr>
        <w:pStyle w:val="ListBullet"/>
      </w:pPr>
      <w:r>
        <w:t>仓储管理师</w:t>
      </w:r>
    </w:p>
    <w:p>
      <w:pPr>
        <w:pStyle w:val="ListBullet"/>
      </w:pPr>
      <w:r>
        <w:t>物流师职业资格证</w:t>
      </w:r>
    </w:p>
    <w:p>
      <w:pPr>
        <w:pStyle w:val="Heading1"/>
      </w:pPr>
      <w:r>
        <w:t>自我评价</w:t>
      </w:r>
    </w:p>
    <w:p>
      <w:r>
        <w:t>具备良好的服务意识和客户导向思维，注重用户体验和客户满意度。 具备较强的数据分析能力和逻辑思维，能够用数据驱动决策。 工作认真负责，注重细节，具备良好的团队协作精神和沟通能力。 具备较强的问题解决能力和抗压能力，能够在高压环境下高效完成工作。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