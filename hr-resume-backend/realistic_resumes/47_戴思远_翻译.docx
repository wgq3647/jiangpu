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戴思远</w:t>
      </w:r>
    </w:p>
    <w:p>
      <w:pPr>
        <w:jc w:val="center"/>
      </w:pPr>
      <w:r>
        <w:rPr>
          <w:sz w:val="20"/>
        </w:rPr>
        <w:t>电话：19830284395  |  邮箱：dai601@hotmail.com  |  性别：男</w:t>
      </w:r>
    </w:p>
    <w:p>
      <w:pPr>
        <w:jc w:val="center"/>
      </w:pPr>
      <w:r>
        <w:rPr>
          <w:sz w:val="20"/>
        </w:rPr>
        <w:t>求职意向：翻译（咨询/法律）  |  工作年限：1-3年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2015.09 - 2019.06  </w:t>
      </w:r>
      <w:r>
        <w:t>南京理工大学  日语  本科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2023.02 - 至今  </w:t>
      </w:r>
      <w:r>
        <w:rPr>
          <w:b/>
        </w:rPr>
        <w:t xml:space="preserve">某知名企业  </w:t>
      </w:r>
      <w:r>
        <w:t>翻译专员</w:t>
      </w:r>
    </w:p>
    <w:p>
      <w:pPr>
        <w:pStyle w:val="ListBullet"/>
      </w:pPr>
      <w:r>
        <w:t>负责中英文文档的笔译工作</w:t>
      </w:r>
    </w:p>
    <w:p>
      <w:pPr>
        <w:pStyle w:val="ListBullet"/>
      </w:pPr>
      <w:r>
        <w:t>参与翻译项目管理和进度跟踪</w:t>
      </w:r>
    </w:p>
    <w:p>
      <w:pPr>
        <w:pStyle w:val="ListBullet"/>
      </w:pPr>
      <w:r>
        <w:t>负责本地化翻译和文化适配</w:t>
      </w:r>
    </w:p>
    <w:p>
      <w:pPr>
        <w:pStyle w:val="ListBullet"/>
      </w:pPr>
      <w:r>
        <w:t>进行翻译质量校对和术语统一</w:t>
      </w:r>
    </w:p>
    <w:p>
      <w:pPr>
        <w:pStyle w:val="Heading1"/>
      </w:pPr>
      <w:r>
        <w:t>项目经验</w:t>
      </w:r>
    </w:p>
    <w:p>
      <w:r>
        <w:rPr>
          <w:b/>
        </w:rPr>
        <w:t>项目名称：技术文档翻译</w:t>
      </w:r>
    </w:p>
    <w:p>
      <w:r>
        <w:t>担任角色：项目负责人</w:t>
      </w:r>
    </w:p>
    <w:p>
      <w:r>
        <w:t>项目描述：负责技术文档翻译的规划与执行，推动项目落地并达成预期目标</w:t>
      </w:r>
    </w:p>
    <w:p>
      <w:r>
        <w:t>个人贡献：带领团队按时交付项目，获得客户高度认可</w:t>
      </w:r>
    </w:p>
    <w:p>
      <w:pPr>
        <w:pStyle w:val="Heading1"/>
      </w:pPr>
      <w:r>
        <w:t>技能特长</w:t>
      </w:r>
    </w:p>
    <w:p>
      <w:r>
        <w:t>英语笔译  |  跨文化沟通  |  英语口译  |  会议翻译  |  同声传译  |  本地化翻译</w:t>
      </w:r>
    </w:p>
    <w:p>
      <w:pPr>
        <w:pStyle w:val="Heading1"/>
      </w:pPr>
      <w:r>
        <w:t>证书荣誉</w:t>
      </w:r>
    </w:p>
    <w:p>
      <w:pPr>
        <w:pStyle w:val="ListBullet"/>
      </w:pPr>
      <w:r>
        <w:t>CATTI二级口译</w:t>
      </w:r>
    </w:p>
    <w:p>
      <w:pPr>
        <w:pStyle w:val="ListBullet"/>
      </w:pPr>
      <w:r>
        <w:t>上海外语口译证书</w:t>
      </w:r>
    </w:p>
    <w:p>
      <w:pPr>
        <w:pStyle w:val="Heading1"/>
      </w:pPr>
      <w:r>
        <w:t>自我评价</w:t>
      </w:r>
    </w:p>
    <w:p>
      <w:r>
        <w:t>拥有1年咨询/法律行业翻译工作经验，熟悉行业发展趋势和业务流程。 具备较强的问题解决能力和抗压能力，能够在高压环境下高效完成工作。 持续学习行业新知识和新技能，保持对行业趋势的敏感度。 本科学历背景，专业基础扎实，具备较强的学习能力和适应能力。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