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丁妆</w:t>
      </w:r>
    </w:p>
    <w:p>
      <w:pPr>
        <w:jc w:val="center"/>
      </w:pPr>
      <w:r>
        <w:rPr>
          <w:sz w:val="20"/>
        </w:rPr>
        <w:t>电话：18458202970  |  邮箱：ding139@163.com  |  性别：女</w:t>
      </w:r>
    </w:p>
    <w:p>
      <w:pPr>
        <w:jc w:val="center"/>
      </w:pPr>
      <w:r>
        <w:rPr>
          <w:sz w:val="20"/>
        </w:rPr>
        <w:t>求职意向：机械工程师（制造业）  |  工作年限：应届生</w:t>
      </w:r>
    </w:p>
    <w:p/>
    <w:p>
      <w:pPr>
        <w:pStyle w:val="Heading1"/>
      </w:pPr>
      <w:r>
        <w:t>教育背景</w:t>
      </w:r>
    </w:p>
    <w:p>
      <w:r>
        <w:rPr>
          <w:b/>
        </w:rPr>
        <w:t xml:space="preserve">2019.09 - 2022.06  </w:t>
      </w:r>
      <w:r>
        <w:t>湖南大学  城市规划  硕士</w:t>
      </w:r>
    </w:p>
    <w:p>
      <w:pPr>
        <w:pStyle w:val="Heading1"/>
      </w:pPr>
      <w:r>
        <w:t>工作经历</w:t>
      </w:r>
    </w:p>
    <w:p>
      <w:r>
        <w:rPr>
          <w:b/>
        </w:rPr>
        <w:t xml:space="preserve">2024.05 - 至今  </w:t>
      </w:r>
      <w:r>
        <w:rPr>
          <w:b/>
        </w:rPr>
        <w:t xml:space="preserve">云南盐化  </w:t>
      </w:r>
      <w:r>
        <w:t>机械工程师专员</w:t>
      </w:r>
    </w:p>
    <w:p>
      <w:pPr>
        <w:pStyle w:val="ListBullet"/>
      </w:pPr>
      <w:r>
        <w:t>进行材料选型和零部件成本分析</w:t>
      </w:r>
    </w:p>
    <w:p>
      <w:pPr>
        <w:pStyle w:val="ListBullet"/>
      </w:pPr>
      <w:r>
        <w:t>参与产品工艺编制和生产试制</w:t>
      </w:r>
    </w:p>
    <w:p>
      <w:pPr>
        <w:pStyle w:val="ListBullet"/>
      </w:pPr>
      <w:r>
        <w:t>编写技术文档和BOM清单</w:t>
      </w:r>
    </w:p>
    <w:p>
      <w:pPr>
        <w:pStyle w:val="ListBullet"/>
      </w:pPr>
      <w:r>
        <w:t>解决生产过程中的技术问题</w:t>
      </w:r>
    </w:p>
    <w:p>
      <w:pPr>
        <w:pStyle w:val="Heading1"/>
      </w:pPr>
      <w:r>
        <w:t>技能特长</w:t>
      </w:r>
    </w:p>
    <w:p>
      <w:r>
        <w:t>机械设计  |  Pro/E  |  材料选型  |  工艺编制  |  SolidWorks  |  CATIA</w:t>
      </w:r>
    </w:p>
    <w:p>
      <w:pPr>
        <w:pStyle w:val="Heading1"/>
      </w:pPr>
      <w:r>
        <w:t>证书荣誉</w:t>
      </w:r>
    </w:p>
    <w:p>
      <w:pPr>
        <w:pStyle w:val="ListBullet"/>
      </w:pPr>
      <w:r>
        <w:t>六西格玛绿带</w:t>
      </w:r>
    </w:p>
    <w:p>
      <w:pPr>
        <w:pStyle w:val="ListBullet"/>
      </w:pPr>
      <w:r>
        <w:t>CAD工程师认证</w:t>
      </w:r>
    </w:p>
    <w:p>
      <w:pPr>
        <w:pStyle w:val="Heading1"/>
      </w:pPr>
      <w:r>
        <w:t>自我评价</w:t>
      </w:r>
    </w:p>
    <w:p>
      <w:r>
        <w:t>熟练掌握相关专业技能和工具，能够独立承担项目并推动落地。 具备良好的服务意识和客户导向思维，注重用户体验和客户满意度。 拥有0年制造业行业机械工程师工作经验，熟悉行业发展趋势和业务流程。 持续学习行业新知识和新技能，保持对行业趋势的敏感度。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