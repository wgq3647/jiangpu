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戴思远</w:t>
      </w:r>
    </w:p>
    <w:p>
      <w:pPr>
        <w:jc w:val="center"/>
      </w:pPr>
      <w:r>
        <w:rPr>
          <w:sz w:val="20"/>
        </w:rPr>
        <w:t>电话：13152181883  |  邮箱：dai937@sina.com  |  性别：女</w:t>
      </w:r>
    </w:p>
    <w:p>
      <w:pPr>
        <w:jc w:val="center"/>
      </w:pPr>
      <w:r>
        <w:rPr>
          <w:sz w:val="20"/>
        </w:rPr>
        <w:t>求职意向：课程顾问（教育/培训）  |  工作年限：1-3年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2014.09 - 2018.06  </w:t>
      </w:r>
      <w:r>
        <w:t>河北大学  交通运输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2023.07 - 至今  </w:t>
      </w:r>
      <w:r>
        <w:rPr>
          <w:b/>
        </w:rPr>
        <w:t xml:space="preserve">混沌大学  </w:t>
      </w:r>
      <w:r>
        <w:t>课程顾问</w:t>
      </w:r>
    </w:p>
    <w:p>
      <w:pPr>
        <w:pStyle w:val="ListBullet"/>
      </w:pPr>
      <w:r>
        <w:t>负责课程咨询和学员招募工作</w:t>
      </w:r>
    </w:p>
    <w:p>
      <w:pPr>
        <w:pStyle w:val="ListBullet"/>
      </w:pPr>
      <w:r>
        <w:t>负责学员报名手续办理和学费收取</w:t>
      </w:r>
    </w:p>
    <w:p>
      <w:pPr>
        <w:pStyle w:val="ListBullet"/>
      </w:pPr>
      <w:r>
        <w:t>收集市场信息，反馈客户需求和竞品动态</w:t>
      </w:r>
    </w:p>
    <w:p>
      <w:pPr>
        <w:pStyle w:val="ListBullet"/>
      </w:pPr>
      <w:r>
        <w:t>进行学员学习需求分析，推荐合适课程</w:t>
      </w:r>
    </w:p>
    <w:p>
      <w:r>
        <w:rPr>
          <w:b/>
        </w:rPr>
        <w:t xml:space="preserve">2021.07 - 2023.07  </w:t>
      </w:r>
      <w:r>
        <w:rPr>
          <w:b/>
        </w:rPr>
        <w:t xml:space="preserve">作业盒子  </w:t>
      </w:r>
      <w:r>
        <w:t>课程顾问</w:t>
      </w:r>
    </w:p>
    <w:p>
      <w:pPr>
        <w:pStyle w:val="ListBullet"/>
      </w:pPr>
      <w:r>
        <w:t>维护学员关系，提升学员满意度和续费率</w:t>
      </w:r>
    </w:p>
    <w:p>
      <w:pPr>
        <w:pStyle w:val="ListBullet"/>
      </w:pPr>
      <w:r>
        <w:t>负责课程咨询和学员招募工作</w:t>
      </w:r>
    </w:p>
    <w:p>
      <w:pPr>
        <w:pStyle w:val="ListBullet"/>
      </w:pPr>
      <w:r>
        <w:t>负责学员报名手续办理和学费收取</w:t>
      </w:r>
    </w:p>
    <w:p>
      <w:pPr>
        <w:pStyle w:val="ListBullet"/>
      </w:pPr>
      <w:r>
        <w:t>完成校区下达的招生业绩指标</w:t>
      </w:r>
    </w:p>
    <w:p>
      <w:pPr>
        <w:pStyle w:val="Heading1"/>
      </w:pPr>
      <w:r>
        <w:t>项目经验</w:t>
      </w:r>
    </w:p>
    <w:p>
      <w:r>
        <w:rPr>
          <w:b/>
        </w:rPr>
        <w:t>项目名称：老带新活动</w:t>
      </w:r>
    </w:p>
    <w:p>
      <w:r>
        <w:t>担任角色：项目负责人</w:t>
      </w:r>
    </w:p>
    <w:p>
      <w:r>
        <w:t>项目描述：负责老带新活动的规划与执行，推动项目落地并达成预期目标</w:t>
      </w:r>
    </w:p>
    <w:p>
      <w:r>
        <w:t>个人贡献：建立了标准化流程，被公司推广至其他业务线</w:t>
      </w:r>
    </w:p>
    <w:p>
      <w:pPr>
        <w:pStyle w:val="Heading1"/>
      </w:pPr>
      <w:r>
        <w:t>技能特长</w:t>
      </w:r>
    </w:p>
    <w:p>
      <w:r>
        <w:t>家长沟通  |  方案推荐  |  学员规划  |  客户跟进  |  课程咨询  |  售后服务</w:t>
      </w:r>
    </w:p>
    <w:p>
      <w:pPr>
        <w:pStyle w:val="Heading1"/>
      </w:pPr>
      <w:r>
        <w:t>证书荣誉</w:t>
      </w:r>
    </w:p>
    <w:p>
      <w:pPr>
        <w:pStyle w:val="ListBullet"/>
      </w:pPr>
      <w:r>
        <w:t>职业生涯规划师</w:t>
      </w:r>
    </w:p>
    <w:p>
      <w:pPr>
        <w:pStyle w:val="ListBullet"/>
      </w:pPr>
      <w:r>
        <w:t>国家心理咨询师</w:t>
      </w:r>
    </w:p>
    <w:p>
      <w:pPr>
        <w:pStyle w:val="Heading1"/>
      </w:pPr>
      <w:r>
        <w:t>自我评价</w:t>
      </w:r>
    </w:p>
    <w:p>
      <w:r>
        <w:t>本科学历背景，专业基础扎实，具备较强的学习能力和适应能力。 具备较强的问题解决能力和抗压能力，能够在高压环境下高效完成工作。 工作认真负责，注重细节，具备良好的团队协作精神和沟通能力。 具备良好的服务意识和客户导向思维，注重用户体验和客户满意度。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