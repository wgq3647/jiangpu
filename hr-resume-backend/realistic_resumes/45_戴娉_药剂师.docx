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戴娉</w:t>
      </w:r>
    </w:p>
    <w:p>
      <w:pPr>
        <w:jc w:val="center"/>
      </w:pPr>
      <w:r>
        <w:rPr>
          <w:sz w:val="20"/>
        </w:rPr>
        <w:t>电话：17328679087  |  邮箱：dai698@outlook.com  |  性别：女</w:t>
      </w:r>
    </w:p>
    <w:p>
      <w:pPr>
        <w:jc w:val="center"/>
      </w:pPr>
      <w:r>
        <w:rPr>
          <w:sz w:val="20"/>
        </w:rPr>
        <w:t>求职意向：药剂师（医疗/健康）  |  工作年限：3-5年</w:t>
      </w:r>
    </w:p>
    <w:p/>
    <w:p>
      <w:pPr>
        <w:pStyle w:val="Heading1"/>
      </w:pPr>
      <w:r>
        <w:t>教育背景</w:t>
      </w:r>
    </w:p>
    <w:p>
      <w:r>
        <w:rPr>
          <w:b/>
        </w:rPr>
        <w:t xml:space="preserve">2015.09 - 2019.06  </w:t>
      </w:r>
      <w:r>
        <w:t>长沙学院  孟加拉语  本科</w:t>
      </w:r>
    </w:p>
    <w:p>
      <w:pPr>
        <w:pStyle w:val="Heading1"/>
      </w:pPr>
      <w:r>
        <w:t>工作经历</w:t>
      </w:r>
    </w:p>
    <w:p>
      <w:r>
        <w:rPr>
          <w:b/>
        </w:rPr>
        <w:t xml:space="preserve">2021.02 - 至今  </w:t>
      </w:r>
      <w:r>
        <w:rPr>
          <w:b/>
        </w:rPr>
        <w:t xml:space="preserve">北京大学第一医院  </w:t>
      </w:r>
      <w:r>
        <w:t>药剂师</w:t>
      </w:r>
    </w:p>
    <w:p>
      <w:pPr>
        <w:pStyle w:val="ListBullet"/>
      </w:pPr>
      <w:r>
        <w:t>负责处方审核和药品调配工作</w:t>
      </w:r>
    </w:p>
    <w:p>
      <w:pPr>
        <w:pStyle w:val="ListBullet"/>
      </w:pPr>
      <w:r>
        <w:t>进行药品库存盘点和效期管理</w:t>
      </w:r>
    </w:p>
    <w:p>
      <w:pPr>
        <w:pStyle w:val="ListBullet"/>
      </w:pPr>
      <w:r>
        <w:t>参与临床药学工作，协助医生制定用药方案</w:t>
      </w:r>
    </w:p>
    <w:p>
      <w:pPr>
        <w:pStyle w:val="ListBullet"/>
      </w:pPr>
      <w:r>
        <w:t>负责静脉药物的配置和管理</w:t>
      </w:r>
    </w:p>
    <w:p>
      <w:pPr>
        <w:pStyle w:val="Heading1"/>
      </w:pPr>
      <w:r>
        <w:t>项目经验</w:t>
      </w:r>
    </w:p>
    <w:p>
      <w:r>
        <w:rPr>
          <w:b/>
        </w:rPr>
        <w:t>项目名称：用药安全教育</w:t>
      </w:r>
    </w:p>
    <w:p>
      <w:r>
        <w:t>担任角色：项目负责人</w:t>
      </w:r>
    </w:p>
    <w:p>
      <w:r>
        <w:t>项目描述：负责用药安全教育的规划与执行，推动项目落地并达成预期目标</w:t>
      </w:r>
    </w:p>
    <w:p>
      <w:r>
        <w:t>个人贡献：带领团队按时交付项目，获得客户高度认可</w:t>
      </w:r>
    </w:p>
    <w:p>
      <w:pPr>
        <w:pStyle w:val="Heading1"/>
      </w:pPr>
      <w:r>
        <w:t>技能特长</w:t>
      </w:r>
    </w:p>
    <w:p>
      <w:r>
        <w:t>不良反应监测  |  临床药学  |  静脉药物配置  |  处方审核  |  药品采购  |  药品调配</w:t>
      </w:r>
    </w:p>
    <w:p>
      <w:pPr>
        <w:pStyle w:val="Heading1"/>
      </w:pPr>
      <w:r>
        <w:t>证书荣誉</w:t>
      </w:r>
    </w:p>
    <w:p>
      <w:pPr>
        <w:pStyle w:val="ListBullet"/>
      </w:pPr>
      <w:r>
        <w:t>临床药师培训证书</w:t>
      </w:r>
    </w:p>
    <w:p>
      <w:pPr>
        <w:pStyle w:val="ListBullet"/>
      </w:pPr>
      <w:r>
        <w:t>卫生专业技术资格（药师）</w:t>
      </w:r>
    </w:p>
    <w:p>
      <w:pPr>
        <w:pStyle w:val="Heading1"/>
      </w:pPr>
      <w:r>
        <w:t>自我评价</w:t>
      </w:r>
    </w:p>
    <w:p>
      <w:r>
        <w:t>本科学历背景，专业基础扎实，具备较强的学习能力和适应能力。 熟练掌握相关专业技能和工具，能够独立承担项目并推动落地。 具备较强的问题解决能力和抗压能力，能够在高压环境下高效完成工作。 拥有3年医疗/健康行业药剂师工作经验，熟悉行业发展趋势和业务流程。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