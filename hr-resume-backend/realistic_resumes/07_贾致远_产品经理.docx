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贾致远</w:t>
      </w:r>
    </w:p>
    <w:p>
      <w:pPr>
        <w:jc w:val="center"/>
      </w:pPr>
      <w:r>
        <w:rPr>
          <w:sz w:val="20"/>
        </w:rPr>
        <w:t>电话：18307337543  |  邮箱：jia238@qq.com  |  性别：男</w:t>
      </w:r>
    </w:p>
    <w:p>
      <w:pPr>
        <w:jc w:val="center"/>
      </w:pPr>
      <w:r>
        <w:rPr>
          <w:sz w:val="20"/>
        </w:rPr>
        <w:t>求职意向：产品经理（互联网/IT）  |  工作年限：5-10年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2018.09 - 2022.06  </w:t>
      </w:r>
      <w:r>
        <w:t>清华大学  应用统计学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2021.08 - 至今  </w:t>
      </w:r>
      <w:r>
        <w:rPr>
          <w:b/>
        </w:rPr>
        <w:t xml:space="preserve">全志科技  </w:t>
      </w:r>
      <w:r>
        <w:t>资深产品经理</w:t>
      </w:r>
    </w:p>
    <w:p>
      <w:pPr>
        <w:pStyle w:val="ListBullet"/>
      </w:pPr>
      <w:r>
        <w:t>与业务方沟通，挖掘需求并转化为产品功能</w:t>
      </w:r>
    </w:p>
    <w:p>
      <w:pPr>
        <w:pStyle w:val="ListBullet"/>
      </w:pPr>
      <w:r>
        <w:t>分析产品数据，提出优化方案并推动落地</w:t>
      </w:r>
    </w:p>
    <w:p>
      <w:pPr>
        <w:pStyle w:val="ListBullet"/>
      </w:pPr>
      <w:r>
        <w:t>负责产品需求调研与分析，输出产品需求文档（PRD）</w:t>
      </w:r>
    </w:p>
    <w:p>
      <w:pPr>
        <w:pStyle w:val="ListBullet"/>
      </w:pPr>
      <w:r>
        <w:t>负责产品上线后的效果跟踪与持续优化</w:t>
      </w:r>
    </w:p>
    <w:p>
      <w:r>
        <w:rPr>
          <w:b/>
        </w:rPr>
        <w:t xml:space="preserve">2020.06 - 2021.09  </w:t>
      </w:r>
      <w:r>
        <w:rPr>
          <w:b/>
        </w:rPr>
        <w:t xml:space="preserve">美团点评  </w:t>
      </w:r>
      <w:r>
        <w:t>产品经理</w:t>
      </w:r>
    </w:p>
    <w:p>
      <w:pPr>
        <w:pStyle w:val="ListBullet"/>
      </w:pPr>
      <w:r>
        <w:t>进行竞品分析和用户研究，优化产品体验</w:t>
      </w:r>
    </w:p>
    <w:p>
      <w:pPr>
        <w:pStyle w:val="ListBullet"/>
      </w:pPr>
      <w:r>
        <w:t>制定产品路线图，把控项目进度与质量</w:t>
      </w:r>
    </w:p>
    <w:p>
      <w:pPr>
        <w:pStyle w:val="ListBullet"/>
      </w:pPr>
      <w:r>
        <w:t>协调研发、设计、运营团队推进产品迭代</w:t>
      </w:r>
    </w:p>
    <w:p>
      <w:pPr>
        <w:pStyle w:val="ListBullet"/>
      </w:pPr>
      <w:r>
        <w:t>负责产品需求调研与分析，输出产品需求文档（PRD）</w:t>
      </w:r>
    </w:p>
    <w:p>
      <w:r>
        <w:rPr>
          <w:b/>
        </w:rPr>
        <w:t xml:space="preserve">2019.01 - 2020.06  </w:t>
      </w:r>
      <w:r>
        <w:rPr>
          <w:b/>
        </w:rPr>
        <w:t xml:space="preserve">知乎  </w:t>
      </w:r>
      <w:r>
        <w:t>产品经理</w:t>
      </w:r>
    </w:p>
    <w:p>
      <w:pPr>
        <w:pStyle w:val="ListBullet"/>
      </w:pPr>
      <w:r>
        <w:t>制定产品路线图，把控项目进度与质量</w:t>
      </w:r>
    </w:p>
    <w:p>
      <w:pPr>
        <w:pStyle w:val="ListBullet"/>
      </w:pPr>
      <w:r>
        <w:t>负责产品上线后的效果跟踪与持续优化</w:t>
      </w:r>
    </w:p>
    <w:p>
      <w:pPr>
        <w:pStyle w:val="ListBullet"/>
      </w:pPr>
      <w:r>
        <w:t>协调研发、设计、运营团队推进产品迭代</w:t>
      </w:r>
    </w:p>
    <w:p>
      <w:pPr>
        <w:pStyle w:val="ListBullet"/>
      </w:pPr>
      <w:r>
        <w:t>负责产品需求调研与分析，输出产品需求文档（PRD）</w:t>
      </w:r>
    </w:p>
    <w:p>
      <w:pPr>
        <w:pStyle w:val="Heading1"/>
      </w:pPr>
      <w:r>
        <w:t>项目经验</w:t>
      </w:r>
    </w:p>
    <w:p>
      <w:r>
        <w:rPr>
          <w:b/>
        </w:rPr>
        <w:t>项目名称：商家后台重构</w:t>
      </w:r>
    </w:p>
    <w:p>
      <w:r>
        <w:t>担任角色：技术负责人</w:t>
      </w:r>
    </w:p>
    <w:p>
      <w:r>
        <w:t>项目描述：负责商家后台重构的规划与执行，推动项目落地并达成预期目标</w:t>
      </w:r>
    </w:p>
    <w:p>
      <w:r>
        <w:t>个人贡献：建立了标准化流程，被公司推广至其他业务线</w:t>
      </w:r>
    </w:p>
    <w:p>
      <w:r>
        <w:rPr>
          <w:b/>
        </w:rPr>
        <w:t>项目名称：数据中台建设</w:t>
      </w:r>
    </w:p>
    <w:p>
      <w:r>
        <w:t>担任角色：项目负责人</w:t>
      </w:r>
    </w:p>
    <w:p>
      <w:r>
        <w:t>项目描述：负责数据中台建设的规划与执行，推动项目落地并达成预期目标</w:t>
      </w:r>
    </w:p>
    <w:p>
      <w:r>
        <w:t>个人贡献：带领团队按时交付项目，获得客户高度认可</w:t>
      </w:r>
    </w:p>
    <w:p>
      <w:pPr>
        <w:pStyle w:val="Heading1"/>
      </w:pPr>
      <w:r>
        <w:t>技能特长</w:t>
      </w:r>
    </w:p>
    <w:p>
      <w:r>
        <w:t>用户研究  |  用户体验  |  竞品分析  |  需求分析  |  Axure  |  PRD撰写</w:t>
      </w:r>
    </w:p>
    <w:p>
      <w:pPr>
        <w:pStyle w:val="Heading1"/>
      </w:pPr>
      <w:r>
        <w:t>证书荣誉</w:t>
      </w:r>
    </w:p>
    <w:p>
      <w:pPr>
        <w:pStyle w:val="ListBullet"/>
      </w:pPr>
      <w:r>
        <w:t>NPDP产品经理认证</w:t>
      </w:r>
    </w:p>
    <w:p>
      <w:pPr>
        <w:pStyle w:val="ListBullet"/>
      </w:pPr>
      <w:r>
        <w:t>PMP认证</w:t>
      </w:r>
    </w:p>
    <w:p>
      <w:pPr>
        <w:pStyle w:val="Heading1"/>
      </w:pPr>
      <w:r>
        <w:t>自我评价</w:t>
      </w:r>
    </w:p>
    <w:p>
      <w:r>
        <w:t>熟练掌握相关专业技能和工具，能够独立承担项目并推动落地。 本科学历背景，专业基础扎实，具备较强的学习能力和适应能力。 具备良好的服务意识和客户导向思维，注重用户体验和客户满意度。 拥有5年互联网/IT行业产品经理工作经验，熟悉行业发展趋势和业务流程。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