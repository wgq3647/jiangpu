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林健</w:t>
      </w:r>
    </w:p>
    <w:p>
      <w:pPr>
        <w:jc w:val="center"/>
      </w:pPr>
      <w:r>
        <w:rPr>
          <w:sz w:val="20"/>
        </w:rPr>
        <w:t>电话：17304828148  |  邮箱：lin633@gmail.com  |  性别：男</w:t>
      </w:r>
    </w:p>
    <w:p>
      <w:pPr>
        <w:jc w:val="center"/>
      </w:pPr>
      <w:r>
        <w:rPr>
          <w:sz w:val="20"/>
        </w:rPr>
        <w:t>求职意向：活动策划（媒体/广告）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2017.09 - 2021.06  </w:t>
      </w:r>
      <w:r>
        <w:t>内蒙古大学  经济与金融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2019.01 - 至今  </w:t>
      </w:r>
      <w:r>
        <w:rPr>
          <w:b/>
        </w:rPr>
        <w:t xml:space="preserve">某知名企业  </w:t>
      </w:r>
      <w:r>
        <w:t>资深活动策划</w:t>
      </w:r>
    </w:p>
    <w:p>
      <w:pPr>
        <w:pStyle w:val="ListBullet"/>
      </w:pPr>
      <w:r>
        <w:t>进行活动方案创意构思和预算编制</w:t>
      </w:r>
    </w:p>
    <w:p>
      <w:pPr>
        <w:pStyle w:val="ListBullet"/>
      </w:pPr>
      <w:r>
        <w:t>负责活动嘉宾邀请和媒体对接</w:t>
      </w:r>
    </w:p>
    <w:p>
      <w:pPr>
        <w:pStyle w:val="ListBullet"/>
      </w:pPr>
      <w:r>
        <w:t>管理活动预算和成本控制</w:t>
      </w:r>
    </w:p>
    <w:p>
      <w:pPr>
        <w:pStyle w:val="ListBullet"/>
      </w:pPr>
      <w:r>
        <w:t>协调设计、内容等团队完成活动物料制作</w:t>
      </w:r>
    </w:p>
    <w:p>
      <w:pPr>
        <w:pStyle w:val="Heading1"/>
      </w:pPr>
      <w:r>
        <w:t>项目经验</w:t>
      </w:r>
    </w:p>
    <w:p>
      <w:r>
        <w:rPr>
          <w:b/>
        </w:rPr>
        <w:t>项目名称：公益活动策划</w:t>
      </w:r>
    </w:p>
    <w:p>
      <w:r>
        <w:t>担任角色：核心成员</w:t>
      </w:r>
    </w:p>
    <w:p>
      <w:r>
        <w:t>项目描述：负责公益活动策划的规划与执行，推动项目落地并达成预期目标</w:t>
      </w:r>
    </w:p>
    <w:p>
      <w:r>
        <w:t>个人贡献：项目上线后用户满意度提升25%，业务指标显著改善</w:t>
      </w:r>
    </w:p>
    <w:p>
      <w:r>
        <w:rPr>
          <w:b/>
        </w:rPr>
        <w:t>项目名称：体育赛事策划</w:t>
      </w:r>
    </w:p>
    <w:p>
      <w:r>
        <w:t>担任角色：技术负责人</w:t>
      </w:r>
    </w:p>
    <w:p>
      <w:r>
        <w:t>项目描述：负责体育赛事策划的规划与执行，推动项目落地并达成预期目标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效果评估  |  品牌推广  |  供应商对接  |  客户沟通  |  活动策划  |  活动执行</w:t>
      </w:r>
    </w:p>
    <w:p>
      <w:pPr>
        <w:pStyle w:val="Heading1"/>
      </w:pPr>
      <w:r>
        <w:t>证书荣誉</w:t>
      </w:r>
    </w:p>
    <w:p>
      <w:pPr>
        <w:pStyle w:val="ListBullet"/>
      </w:pPr>
      <w:r>
        <w:t>会展策划师</w:t>
      </w:r>
    </w:p>
    <w:p>
      <w:pPr>
        <w:pStyle w:val="ListBullet"/>
      </w:pPr>
      <w:r>
        <w:t>活动策划师</w:t>
      </w:r>
    </w:p>
    <w:p>
      <w:pPr>
        <w:pStyle w:val="Heading1"/>
      </w:pPr>
      <w:r>
        <w:t>自我评价</w:t>
      </w:r>
    </w:p>
    <w:p>
      <w:r>
        <w:t>本科学历背景，专业基础扎实，具备较强的学习能力和适应能力。 工作认真负责，注重细节，具备良好的团队协作精神和沟通能力。 具备较强的问题解决能力和抗压能力，能够在高压环境下高效完成工作。 具备较强的数据分析能力和逻辑思维，能够用数据驱动决策。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